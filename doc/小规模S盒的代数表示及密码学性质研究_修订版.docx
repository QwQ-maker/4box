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黑体"/>
          <w:b/>
          <w:sz w:val="40"/>
        </w:rPr>
        <w:t>小规模S盒的代数表示及密码学性质研究</w:t>
      </w:r>
    </w:p>
    <w:p/>
    <w:p>
      <w:pPr>
        <w:pStyle w:val="Heading1"/>
      </w:pPr>
      <w:r>
        <w:rPr>
          <w:rFonts w:ascii="Arial" w:hAnsi="Arial" w:eastAsia="黑体"/>
          <w:color w:val="000000"/>
        </w:rPr>
        <w:t>摘要</w:t>
      </w:r>
    </w:p>
    <w:p>
      <w:pPr>
        <w:ind w:firstLine="420"/>
      </w:pPr>
      <w:r>
        <w:t>S盒是分组密码中实现非线性变换的核心部件，其代数结构和密码学性质直接影响密码算法抵抗差分攻击、线性攻击和代数攻击的能力。本文围绕小规模双射S盒的代数表示及密码学性质展开研究，重点利用低次隐式代数方程对S盒结构进行分类。首先，将n×n S盒拆分为若干n元布尔函数，利用Möbius变换求解各分量布尔函数的代数正规型（ANF）作为基础工具。在此基础上，构造由输入输出变量组成的低次单项式集合，将隐式方程求解转化为GF(2)上齐次线性方程组Ac=0的零空间求解，以零空间的基础解系作为S盒的代数结构特征对S盒进行分类。实验部分对全部40320个3bit双射S盒进行了完整枚举，将其划分为655个隐式方程类别，其中最优S盒涉及456个类别；统计了隐式方程类别与非线性度、差分均匀性、代数次数和最大线性偏差等核心指标的对应关系。结果显示，达到（NL,δ,deg）=（2,2,2）的最优S盒共10752个，占全部样本的26.67%；含简单线性子结构的隐式方程类别对应NL=0，含混合二次项的隐式方程类别对应NL=2。对4bit双射S盒，本文进一步对16个仿射等价类代表元进行隐式方程分类，得到11个解向量类别，其中NL=4唯一对应含混合二次项的类别。以PRESENT、GIFT、Midori三个典型轻量级密码S盒作为算例验证，三者的隐式方程均归入该类别，与方法预测完全吻合。研究表明，低次隐式方程的代数结构是判别小规模S盒非线性等级的可靠依据，可作为ANF、DDT、LAT等传统指标之外的有效结构刻画工具。</w:t>
      </w:r>
    </w:p>
    <w:p>
      <w:pPr>
        <w:ind w:firstLine="420"/>
      </w:pPr>
      <w:r>
        <w:t>【关键词】S盒；代数表示；布尔函数；非线性度；差分均匀性；仿射等价</w:t>
      </w:r>
    </w:p>
    <w:p>
      <w:pPr>
        <w:pStyle w:val="Heading1"/>
      </w:pPr>
      <w:r>
        <w:rPr>
          <w:rFonts w:ascii="Arial" w:hAnsi="Arial" w:eastAsia="黑体"/>
          <w:color w:val="000000"/>
        </w:rPr>
        <w:t>绪论</w:t>
      </w:r>
    </w:p>
    <w:p>
      <w:pPr>
        <w:pStyle w:val="Heading2"/>
      </w:pPr>
      <w:r>
        <w:rPr>
          <w:rFonts w:ascii="Arial" w:hAnsi="Arial" w:eastAsia="黑体"/>
          <w:color w:val="000000"/>
        </w:rPr>
        <w:t>研究背景与意义</w:t>
      </w:r>
    </w:p>
    <w:p>
      <w:pPr>
        <w:ind w:firstLine="420"/>
      </w:pPr>
      <w:r>
        <w:t>随着互联网、物联网、云计算、移动终端和工业控制系统的快速发展，数据已经成为社会运行和数字经济发展的重要基础资源。网络支付、智能交通、电子政务、远程医疗和智能制造等应用在提升社会效率的同时，也使数据窃取、身份伪造、通信监听和隐私泄露等问题更加突出。密码技术是保障信息机密性、完整性、真实性和不可否认性的核心技术，其中分组密码因结构清晰、加解密速度快、便于软硬件实现，在网络通信、数据存储、嵌入式系统和物联网安全中得到广泛应用。</w:t>
      </w:r>
    </w:p>
    <w:p>
      <w:pPr>
        <w:ind w:firstLine="420"/>
      </w:pPr>
      <w:r>
        <w:t>分组密码的设计思想通常建立在 Shannon 提出的“混淆”和“扩散”原则之上[1]。在一个安全的分组密码中，线性层和置换层主要负责扩散明文、密钥和中间状态之间的影响范围，而 S盒（Substitution Box，S-box）则承担引入非线性的任务，是实现混淆效果的核心部件。早期 DES 算法采用多个 6 比特输入、4 比特输出的 S盒作为非线性组件[2]；AES 算法则通过有限域 GF(2^8) 上的求逆运算与仿射变换构造 8 比特 S盒，成为现代分组密码中代数构造型 S盒的典型代表[8]。这些经典算法说明，S盒的结构设计直接影响密码算法抵抗已知密码分析方法的能力。</w:t>
      </w:r>
    </w:p>
    <w:p>
      <w:pPr>
        <w:ind w:firstLine="420"/>
      </w:pPr>
      <w:r>
        <w:t>从攻击角度看，差分密码分析和线性密码分析是分组密码安全评估中最具代表性的两类分析方法。差分密码分析研究输入差分经过密码变换后形成输出差分的概率分布[4]，线性密码分析则利用输入、输出和密钥比特之间的线性相关性进行统计推断[5]。对于 S盒而言，差分分布表（Differential Distribution Table，DDT）可以反映输入差分到输出差分的集中程度，线性分布表（Linear Approximation Table，LAT）可以反映输入掩码和输出掩码之间的线性相关强度。非线性度、差分均匀性、代数次数、最大线性偏差、不动点数量、雪崩效应等指标也常被用于综合评价 S盒的安全性能[6-7]。</w:t>
      </w:r>
    </w:p>
    <w:p>
      <w:pPr>
        <w:ind w:firstLine="420"/>
      </w:pPr>
      <w:r>
        <w:t>近年来，资源受限设备的广泛部署推动了轻量级密码算法的发展。射频识别标签（RFID）、无线传感器节点、智能卡、可穿戴设备和低功耗嵌入式终端通常受限于芯片面积、功耗、存储空间和响应延迟，难以直接承受高成本密码模块。PRESENT、Piccolo、Midori、GIFT、SKINNY、CRAFT 等轻量级分组密码均将 S盒作为核心非线性部件，并在安全性和实现成本之间进行权衡[10-17]。其中，4 比特 S盒因真值表规模小、硬件代价低、布线简单，已成为轻量级分组密码中最常见的代换组件之一。</w:t>
      </w:r>
    </w:p>
    <w:p>
      <w:pPr>
        <w:ind w:firstLine="420"/>
      </w:pPr>
      <w:r>
        <w:t>与 8 比特或更大规模的 S盒相比，3 比特和 4 比特 S盒规模较小，便于进行完整枚举、指标统计和直观对比。以 3 比特双射 S盒为例，其总数为 8! = 40320，可以对全部候选进行枚举实验，分析其代数表示、差分性质和线性性质之间的关系。4 比特 S盒虽然总数远大于 3 比特 S盒，但 PRESENT、GIFT、Midori 等典型轻量级密码所采用的 S盒具有较强代表性，适合作为案例进行分析。通过研究小规模 S盒，可以在较低实验复杂度下建立从布尔函数表示、代数正规型到 DDT、LAT 和攻击实验的完整分析流程。</w:t>
      </w:r>
    </w:p>
    <w:p>
      <w:pPr>
        <w:ind w:firstLine="420"/>
      </w:pPr>
      <w:r>
        <w:t>本文选取小规模双射 S盒作为研究对象，重点分析其代数表示及密码学性质。研究目的并不是简单追求构造新的 S盒，而是通过可验证的实验对象说明：S盒安全性不能依赖单一指标判断，必须结合代数结构、非线性度、差分均匀性、线性偏差和实现需求进行综合评价。该研究有助于理解分组密码中非线性组件的安全作用，也可为轻量级密码算法中 S盒的选择、评估和教学实验提供参考。</w:t>
      </w:r>
    </w:p>
    <w:p>
      <w:pPr>
        <w:pStyle w:val="Heading2"/>
      </w:pPr>
      <w:r>
        <w:rPr>
          <w:rFonts w:ascii="Arial" w:hAnsi="Arial" w:eastAsia="黑体"/>
          <w:color w:val="000000"/>
        </w:rPr>
        <w:t>国内外研究现状</w:t>
      </w:r>
    </w:p>
    <w:p>
      <w:pPr>
        <w:pStyle w:val="Heading2"/>
      </w:pPr>
      <w:r>
        <w:rPr>
          <w:rFonts w:ascii="Arial" w:hAnsi="Arial" w:eastAsia="黑体"/>
          <w:color w:val="000000"/>
        </w:rPr>
        <w:t>S盒基础理论与密码学指标研究现状</w:t>
      </w:r>
    </w:p>
    <w:p>
      <w:pPr>
        <w:ind w:firstLine="420"/>
      </w:pPr>
      <w:r>
        <w:t>国外关于 S盒的研究起步较早，最初主要服务于分组密码算法的设计与安全分析。DES 的提出使 S盒成为分组密码结构中的关键非线性部件，Feistel 结构也为后续密码算法的可逆轮函数设计提供了基本框架[2-3]。随后，差分密码分析和线性密码分析的提出，使研究者开始从定量角度评价 S盒的差分传播规律和线性逼近强度[4-5]。Webster 和 Tavares 提出的雪崩准则强调输入比特微小变化应引起输出比特充分变化，为 S盒扩散性评价提供了重要依据[6]。Nyberg 对 S盒和轮函数的差分均匀性、非线性度等性质进行了系统研究，推动了 S盒指标评价体系的形成[7]。</w:t>
      </w:r>
    </w:p>
    <w:p>
      <w:pPr>
        <w:ind w:firstLine="420"/>
      </w:pPr>
      <w:r>
        <w:t>在理论层面，S盒可以看作从 F_2^n 到 F_2^m 的向量布尔函数，其每一个输出比特都对应一个分量布尔函数。布尔函数的代数正规型（Algebraic Normal Form，ANF）具有唯一性，可以直接反映函数是否包含高次项以及最高代数次数。对于 S盒而言，代数次数通常定义为所有分量布尔函数代数次数的最大值。较高的代数次数有助于提高抵抗代数攻击和高阶差分攻击的能力，但仅靠代数次数不能全面衡量 S盒安全性。Carlet 等关于布尔函数代数性质的研究进一步丰富了密码布尔函数的理论基础[42-43]。</w:t>
      </w:r>
    </w:p>
    <w:p>
      <w:pPr>
        <w:ind w:firstLine="420"/>
      </w:pPr>
      <w:r>
        <w:t>在具体指标方面，非线性度用于衡量 S盒与仿射函数之间的距离，数值越高通常说明其抗线性攻击能力越强；差分均匀性用于衡量非零输入差分对应输出差分的最大出现次数，数值越小通常说明其抗差分攻击能力越强；LAT 的最大绝对值反映最强线性逼近的偏差；不动点数量、对合性、透明阶和雪崩效应则分别从结构特征、实现便利性、侧信道安全和扩散效果等角度补充评价 S盒[38,44]。这些指标相互关联但并不等价，因此实际评价时需要综合考虑。</w:t>
      </w:r>
    </w:p>
    <w:p>
      <w:pPr>
        <w:ind w:firstLine="420"/>
      </w:pPr>
      <w:r>
        <w:t>国内在 S盒安全性分析和分组密码设计方面也形成了较完整的研究基础。吴文玲、冯登国、张文涛等对分组密码设计与分析进行了系统总结，为 S盒评价和分组密码结构分析提供了理论参考[9]。刘佳等对对称密码算法中 S盒的安全性指标进行了归纳，强调 S盒作为非线性部件在抵抗密码分析中的重要作用[41]。近年来，国内研究进一步关注差分均匀性、非线性度、代数性质、自动化评估和轻量化实现等方向，研究内容从理论分析逐渐扩展到工具开发和工程实现。</w:t>
      </w:r>
    </w:p>
    <w:p>
      <w:pPr>
        <w:pStyle w:val="Heading2"/>
      </w:pPr>
      <w:r>
        <w:rPr>
          <w:rFonts w:ascii="Arial" w:hAnsi="Arial" w:eastAsia="黑体"/>
          <w:color w:val="000000"/>
        </w:rPr>
        <w:t>轻量级小规模 S盒设计研究现状</w:t>
      </w:r>
    </w:p>
    <w:p>
      <w:pPr>
        <w:ind w:firstLine="420"/>
      </w:pPr>
      <w:r>
        <w:t>随着物联网和嵌入式安全需求增长，轻量级 S盒设计成为国内外研究热点。轻量级 S盒既要满足基本密码学性质，又要尽可能降低硬件面积、功耗和延迟。PRESENT 是轻量级分组密码设计中的代表性算法，其 4 比特 S盒在保证较好差分和线性性质的同时具有较低实现成本[10]。Piccolo 采用多个 4 比特 S盒与 MDS 扩散层构造轻量级轮函数[12]。Midori 面向低能耗场景设计，GIFT 在 PRESENT 思路上改进置换结构，SKINNY 则通过紧凑轮函数实现轻量级和低延迟设计[13-16]。这些算法均说明，小规模 S盒在轻量级密码中具有基础地位。</w:t>
      </w:r>
    </w:p>
    <w:p>
      <w:pPr>
        <w:ind w:firstLine="420"/>
      </w:pPr>
      <w:r>
        <w:t>在 4 比特 S盒分类与构造方面，Leander 和 Poschmann 对 4 比特最优 S盒进行了分类，将具有优良差分和线性性质的 S盒按照等价关系归入有限类别，为后续轻量级 S盒选择和设计奠定了基础[11]。此后，研究者从有限域构造、仿射等价变换、Feistel 型结构、自动搜索和硬件优化等多个方向继续改进 4 比特 S盒。李昂、关杰提出了一类轻量级最优 S盒构造方法，关注小规模 S盒在轻量级算法中的适用性[28]。Kim 等利用小状态结构设计具有较好差分分支数和线性分支数的轻量级 S盒[29]。董新锋等基于 Feistel 结构提出 8 比特轻量化 S盒，为由小规模部件构造更大 S盒提供了思路[30]。</w:t>
      </w:r>
    </w:p>
    <w:p>
      <w:pPr>
        <w:ind w:firstLine="420"/>
      </w:pPr>
      <w:r>
        <w:t>国内外关于轻量级 S盒的研究还体现出两个趋势。第一，研究对象从单个 4 比特 S盒逐步扩展到由多个小规模 S盒复合而成的 8 比特或 16 比特结构，以兼顾安全性和实现成本。第二，评价目标从单一密码学指标扩展为非线性度、差分均匀性、代数次数、硬件面积、门电路深度、延迟和对合性等多目标优化。闫庆文在分组密码 S盒设计与应用研究中，从 4 比特最优 S盒、16 比特 S盒构造和轻量级分组密码应用等角度进行了系统讨论，指出传统 S盒设计在灵活性、安全性和实现效率方面仍存在改进空间[27]。</w:t>
      </w:r>
    </w:p>
    <w:p>
      <w:pPr>
        <w:ind w:firstLine="420"/>
      </w:pPr>
      <w:r>
        <w:t>对于本文关注的 3 比特和 4 比特 S盒而言，轻量级 S盒研究具有直接启发意义。3 比特 S盒虽然很少直接作为标准分组密码部件使用，但其样本空间较小，适合完整枚举和理论验证；4 比特 S盒则已经在大量轻量级密码中得到实际应用。因此，将 3 比特完整枚举与 4 比特典型案例结合起来，有助于从简单对象出发理解轻量级 S盒设计中的多指标权衡。</w:t>
      </w:r>
    </w:p>
    <w:p>
      <w:pPr>
        <w:pStyle w:val="Heading2"/>
      </w:pPr>
      <w:r>
        <w:rPr>
          <w:rFonts w:ascii="Arial" w:hAnsi="Arial" w:eastAsia="黑体"/>
          <w:color w:val="000000"/>
        </w:rPr>
        <w:t>大状态与复合结构 S盒设计研究现状</w:t>
      </w:r>
    </w:p>
    <w:p>
      <w:pPr>
        <w:ind w:firstLine="420"/>
      </w:pPr>
      <w:r>
        <w:t>除小规模 S盒外，近年来大状态 S盒也受到关注。大状态 S盒通常指 16 比特、32 比特、64 比特等输入输出规模更大的非线性变换。与 4 比特 S盒相比，大状态 S盒具有更大的状态空间和更复杂的输入输出关系，在抵抗某些数学分析攻击方面具有潜在优势，但其硬件实现面积和计算延迟也明显增加。因此，大状态 S盒研究的核心问题是如何在安全性与轻量化之间取得平衡。</w:t>
      </w:r>
    </w:p>
    <w:p>
      <w:pPr>
        <w:ind w:firstLine="420"/>
      </w:pPr>
      <w:r>
        <w:t>现有 16 比特 S盒大体可以分为高安全 16 比特 S盒和轻量化 16 比特 S盒两类。高安全 16 比特 S盒多基于 MISTY、Feistel、Lai-Massey 结构及其变体，通常使用密码性质优良的 8 比特 S盒作为核心组件。Matsui 在 MISTY 算法中使用 2 支非平衡 MISTY 结构设计 16 比特 S盒[19]；后续研究又将 AES S盒或其仿射等价 S盒引入 MISTY、Feistel 和 NFSR 结构，以获得较强的差分和线性性质[23-24]。这类方法安全性能较强，但核心组件成本较高，不一定适合资源受限环境。</w:t>
      </w:r>
    </w:p>
    <w:p>
      <w:pPr>
        <w:ind w:firstLine="420"/>
      </w:pPr>
      <w:r>
        <w:t>轻量化 16 比特 S盒通常基于 SPS（Substitution-Permutation-Substitution）结构，通过并置多个轻量级小 S盒作为混淆层，再结合 MDS 矩阵或轻量级线性变换作为扩散层。Piccolo 使用 4 比特 S盒和 4 阶 MDS 矩阵构造 16 比特 S盒[12]；Saturnin 使用两种 4 比特 S盒和 MDS 变换构造 16 比特 S盒[17]；NBC 基于 16 级 NFSR 迭代构造 16 比特 S盒[20]；张岚等通过遍历 4 比特最优 S盒仿射等价类并结合循环移位和异或运算构造大规模 S盒[25]。这些工作说明，大状态 S盒设计并不一定依赖单个复杂 S盒，也可以通过多个轻量化小部件组合实现。</w:t>
      </w:r>
    </w:p>
    <w:p>
      <w:pPr>
        <w:ind w:firstLine="420"/>
      </w:pPr>
      <w:r>
        <w:t>胡建勇等在 2025 年提出了轻量化 16 比特 S盒设计方法，将 8 比特轻量级 S盒与 2 阶 MDS 变换用于 SPS 结构，构造出两个 16 比特 S盒实例。该研究将已有 16 比特 S盒分为高安全类和轻量化类，并指出高安全 S盒通常密码学性质较好但硬件面积较大，轻量化 S盒硬件成本较低但安全指标相对弱一些。其实验结果显示，所构造 Sbox1 和 Sbox2 的硬件实现面积分别为 321.00 GE 和 333.50 GE，代数次数均为 14，与已有 SPS 结构 16 比特 S盒相比在代数次数等指标上有所提升[26]。这一研究进一步体现了复合结构 S盒在轻量级密码中的应用价值。</w:t>
      </w:r>
    </w:p>
    <w:p>
      <w:pPr>
        <w:ind w:firstLine="420"/>
      </w:pPr>
      <w:r>
        <w:t>虽然本文不直接构造 16 比特 S盒，但大状态 S盒研究对本文仍有参考意义。一方面，16 比特 S盒通常由 4 比特或 8 比特部件复合而成，小规模 S盒的性质会影响整体结构性能；另一方面，SPS、Feistel、MISTY 等复合结构都需要通过 DDT、LAT、非线性度、差分均匀性和代数次数等指标进行评价。因此，本文对小规模 S盒指标的系统分析，可以作为理解大状态 S盒设计和评价的基础。</w:t>
      </w:r>
    </w:p>
    <w:p>
      <w:pPr>
        <w:pStyle w:val="Heading2"/>
      </w:pPr>
      <w:r>
        <w:rPr>
          <w:rFonts w:ascii="Arial" w:hAnsi="Arial" w:eastAsia="黑体"/>
          <w:color w:val="000000"/>
        </w:rPr>
        <w:t>S盒自动化搜索、评估与实现优化研究现状</w:t>
      </w:r>
    </w:p>
    <w:p>
      <w:pPr>
        <w:ind w:firstLine="420"/>
      </w:pPr>
      <w:r>
        <w:t>随着 S盒指标数量增多和候选空间增大，单纯依靠人工构造和人工计算已经难以满足研究需求。自动化搜索和自动化评估逐渐成为 S盒研究的重要方向。Mishra 等尝试将机器学习方法用于轻量级分组密码 PRESENT 的分析[31]；张润莲等基于元胞自动机提出密码 S盒自动搜索方法，重点优化透明阶等指标[32]；Lu 等将具有特定差分、线性和分支数约束的 S盒搜索转化为 STP 或可满足性问题，为约束驱动的自动化搜索提供了方法[33]。这些研究说明，S盒设计正在从经验筛选转向可计算、可约束和可批量验证的自动化流程。</w:t>
      </w:r>
    </w:p>
    <w:p>
      <w:pPr>
        <w:ind w:firstLine="420"/>
      </w:pPr>
      <w:r>
        <w:t>在硬件实现优化方面，Stoffelen 将 S盒优化实现问题转化为 SAT 求解问题，使得在给定逻辑门约束下搜索低成本实现成为可能[34]。Bilgin 等进一步研究低 AND 深度和高效逆变换，为低延迟掩码实现提供参考[35]。Feng 等提出基于 SAT 求解器的轻量级 S盒优化实现方法，在实现面积和搜索效率之间进行平衡[36]。Lin 等将 SAT 模型用于不同准则下的 S盒量子电路构造[37]，Jeon 等基于 Boyer-Peralta 算法启发式框架生成 S盒电路，并应用于 AES、SNOW3G 和 Saturnin 等算法[38]。这些研究表明，S盒实现优化已经从传统门级化简扩展到 SAT、启发式算法和量子电路等更广泛方向。</w:t>
      </w:r>
    </w:p>
    <w:p>
      <w:pPr>
        <w:ind w:firstLine="420"/>
      </w:pPr>
      <w:r>
        <w:t>在指标评估工具方面，冷永清等针对 S盒密码学指标计算繁琐、低效且缺乏便捷软件的问题，提出了 S盒多项指标的计算方法和快速求解算法，并设计实现了 S盒密码学指标自动评估系统。该系统能够自动计算非线性度、线性逼近优势、差分均匀性、代数次数、代数项数分布、雪崩特性、扩散特性和不动点个数等指标，具有操作简便、评估全面等特点[39]。其研究还指出，SageMath 虽然提供了 S盒分析工具包，但命令行交互方式对使用者要求较高，批量评估时仍需要编写程序[45]。</w:t>
      </w:r>
    </w:p>
    <w:p>
      <w:pPr>
        <w:ind w:firstLine="420"/>
      </w:pPr>
      <w:r>
        <w:t>针对大规模 S盒的评估效率问题，国内研究者还利用 GPU 并行计算提升差分性质和代数性质计算速度。张润莲等提出基于 GPU 的大状态密码 S盒差分性质评估方法[40]，蔡婧雯等提出基于 GPU 的密码 S盒代数性质评估方法[41]。这些工作说明，随着 S盒规模增大，指标计算本身也成为研究重点。本文虽然主要研究 3 比特和 4 比特 S盒，计算复杂度较低，但仍借鉴自动化评估思想，通过程序化方式计算 ANF、DDT、LAT 等指标，以减少人工计算误差并提高实验可重复性。</w:t>
      </w:r>
    </w:p>
    <w:p>
      <w:pPr>
        <w:pStyle w:val="Heading2"/>
      </w:pPr>
      <w:r>
        <w:rPr>
          <w:rFonts w:ascii="Arial" w:hAnsi="Arial" w:eastAsia="黑体"/>
          <w:color w:val="000000"/>
        </w:rPr>
        <w:t>本文主要研究内容</w:t>
      </w:r>
    </w:p>
    <w:p>
      <w:pPr>
        <w:ind w:firstLine="420"/>
      </w:pPr>
      <w:r>
        <w:t>本文围绕“小规模 S盒的代数表示及密码学性质研究”展开，结合布尔函数理论、代数正规型、差分分布表、线性分布表和简化线性攻击实验，对 3 比特和 4 比特双射 S盒进行系统分析。主要研究内容如下。</w:t>
      </w:r>
    </w:p>
    <w:p>
      <w:pPr>
        <w:ind w:firstLine="420"/>
      </w:pPr>
      <w:r>
        <w:t>（1）研究 S盒与布尔函数之间的表示关系。将 n 比特输入、n 比特输出的 S盒表示为 n 个 n 元布尔函数组成的向量函数，利用 Möbius 变换由真值表求解分量布尔函数的代数正规型，分析分量代数次数、整体代数次数和非线性项分布。通过 ANF 表示，可以判断 S盒是否存在明显线性分量，以及非线性结构是否分布均衡。</w:t>
      </w:r>
    </w:p>
    <w:p>
      <w:pPr>
        <w:ind w:firstLine="420"/>
      </w:pPr>
      <w:r>
        <w:t>（2）研究 S盒的核心密码学性质评价方法。围绕非线性度、差分均匀性、最大 LAT 绝对值、代数次数、不动点数量、对合性和平均雪崩效应等指标，建立小规模 S盒的实验评价流程。其中，DDT 用于刻画差分传播规律，LAT 用于刻画线性逼近强度，Walsh-Hadamard 变换用于计算组合分量函数的非线性度。</w:t>
      </w:r>
    </w:p>
    <w:p>
      <w:pPr>
        <w:ind w:firstLine="420"/>
      </w:pPr>
      <w:r>
        <w:t>（3）对 3 比特双射 S盒进行完整枚举与隐式方程分类。本文对全部 40320 个 3 比特双射 S盒计算其低次隐式方程结构，将其划分为 655 个解向量类别（其中最优 S盒涉及 456 个类别），并统计各类别与非线性度、差分均匀性、代数次数、最大线性偏差等核心密码学指标的对应关系。再选取弱 S盒与综合指标较优的 S盒作为算例，通过其 ANF、隐式方程归属及简化线性攻击实验，验证分类结果的有效性。</w:t>
      </w:r>
    </w:p>
    <w:p>
      <w:pPr>
        <w:ind w:firstLine="420"/>
      </w:pPr>
      <w:r>
        <w:t>（4）对 4 比特仿射等价类代表元进行隐式方程分类，并以典型轻量级密码 S盒作为算例验证。本文对 16 个 4 比特仿射等价类代表元计算其低次隐式方程，得到 11 个解向量类别，并将其按代数结构分为纯线性、单乘积项和混合二次项三组形态，分别对应不同的非线性度等级。再选取 PRESENT、GIFT、Midori 三个典型轻量级密码 S盒作为算例，验证它们的隐式方程类别归属与本文分类方法的一致性。</w:t>
      </w:r>
    </w:p>
    <w:p>
      <w:pPr>
        <w:ind w:firstLine="420"/>
      </w:pPr>
      <w:r>
        <w:t>（5）设计简化线性攻击实验以连接指标与攻击思想。本文构造单轮简化结构，利用 LAT 中高偏差线性逼近对候选密钥进行统计评分。该实验不等同于完整分组密码攻击，但能够直观展示线性偏差如何影响候选密钥排序，从而帮助理解 LAT 指标的实际含义。</w:t>
      </w:r>
    </w:p>
    <w:p>
      <w:pPr>
        <w:pStyle w:val="Heading2"/>
      </w:pPr>
      <w:r>
        <w:rPr>
          <w:rFonts w:ascii="Arial" w:hAnsi="Arial" w:eastAsia="黑体"/>
          <w:color w:val="000000"/>
        </w:rPr>
        <w:t>论文组织结构</w:t>
      </w:r>
    </w:p>
    <w:p>
      <w:pPr>
        <w:ind w:firstLine="420"/>
      </w:pPr>
      <w:r>
        <w:t>本文共分为四章，各章内容安排如下。</w:t>
      </w:r>
    </w:p>
    <w:p>
      <w:pPr>
        <w:ind w:firstLine="420"/>
      </w:pPr>
      <w:r>
        <w:t>第一章为绪论。介绍本文研究背景与意义，说明 S盒在分组密码中的核心作用，梳理国内外关于 S盒基础理论、轻量级小规模 S盒、大状态复合结构 S盒以及自动化评估与实现优化的研究现状，并给出本文的主要研究内容和章节安排。</w:t>
      </w:r>
    </w:p>
    <w:p>
      <w:pPr>
        <w:ind w:firstLine="420"/>
      </w:pPr>
      <w:r>
        <w:t>第二章为理论基础与实验方法。首先介绍 S盒、布尔函数、组合分量函数和代数正规型等基本概念，然后介绍 Möbius 变换、Walsh-Hadamard 变换、DDT、LAT、非线性度、差分均匀性和代数次数等评价方法，最后说明本文采用的简化线性攻击实验流程。</w:t>
      </w:r>
    </w:p>
    <w:p>
      <w:pPr>
        <w:ind w:firstLine="420"/>
      </w:pPr>
      <w:r>
        <w:t>第三章为 3 比特 S盒的隐式方程分类与统计分析。本章首先介绍 3 比特双射 S盒到布尔函数组的拆分方法，然后对全部 40320 个 3 比特双射 S盒进行完整枚举，统计其核心密码学指标分布，再基于低次隐式方程将其划分为 655 个解向量类别，并分析类别与性能指标的对应关系。最后通过两个典型 S盒的算例及简化线性攻击实验对分类结果进行验证。</w:t>
      </w:r>
    </w:p>
    <w:p>
      <w:pPr>
        <w:ind w:firstLine="420"/>
      </w:pPr>
      <w:r>
        <w:t>第四章为 4 比特 S盒的隐式方程分类与典型算法案例。本章对 16 个 4 比特仿射等价类代表元进行隐式方程分类，将其归为 11 个解向量类别，并按代数结构分组讨论类别与非线性度等指标的对应关系。最后以 PRESENT、GIFT 和 Midori 三个典型轻量级密码 4 比特 S盒作为算例，验证分类方法在实际密码 S盒上的有效性，并讨论同一代数类别内部的工程属性差异。</w:t>
      </w:r>
    </w:p>
    <w:p>
      <w:pPr>
        <w:ind w:firstLine="420"/>
      </w:pPr>
      <w:r>
        <w:t>。</w:t>
      </w:r>
    </w:p>
    <w:p>
      <w:pPr>
        <w:pStyle w:val="Heading1"/>
      </w:pPr>
      <w:r>
        <w:rPr>
          <w:rFonts w:ascii="Arial" w:hAnsi="Arial" w:eastAsia="黑体"/>
          <w:color w:val="000000"/>
        </w:rPr>
        <w:t>理论基础与实验方法</w:t>
      </w:r>
    </w:p>
    <w:p>
      <w:pPr>
        <w:pStyle w:val="Heading2"/>
      </w:pPr>
      <w:r>
        <w:rPr>
          <w:rFonts w:ascii="Arial" w:hAnsi="Arial" w:eastAsia="黑体"/>
          <w:color w:val="000000"/>
        </w:rPr>
        <w:t>S盒与布尔函数表示</w:t>
      </w:r>
    </w:p>
    <w:p>
      <w:pPr>
        <w:ind w:firstLine="420"/>
      </w:pPr>
      <w:r>
        <w:t>S盒（Substitution Box）是分组密码中实现非线性代换的核心部件。在线性层、置换层和密钥加法层通常具有较强代数规律的情况下，S盒承担着引入非线性的主要任务。因此，S盒的代数结构和密码学性质直接影响分组密码抵抗差分攻击、线性攻击和代数攻击的能力。</w:t>
      </w:r>
    </w:p>
    <w:p>
      <w:pPr>
        <w:ind w:firstLine="420"/>
      </w:pPr>
      <w:r>
        <w:t>从数学角度看，一个 n 比特输入、m 比特输出的S盒可以定义为从 n 维二元向量空间到 m 维二元向量空间的映射：</w:t>
      </w:r>
    </w:p>
    <w:p>
      <w:pPr>
        <w:jc w:val="center"/>
      </w:pPr>
      <w:r>
        <w:rPr>
          <w:rFonts w:ascii="Times New Roman" w:hAnsi="Times New Roman" w:eastAsia="宋体"/>
          <w:i w:val="0"/>
        </w:rPr>
        <w:t>S:F2n→F2m</w:t>
      </w:r>
    </w:p>
    <w:p>
      <w:pPr>
        <w:ind w:firstLine="420"/>
      </w:pPr>
      <w:r>
        <w:t>当 n=m 且 S 为双射时，称其为 n bit双射S盒。双射S盒保证每个输入对应唯一输出，并且不同输入不会映射到相同输出，因此在分组密码中便于构造可逆轮函数。</w:t>
      </w:r>
    </w:p>
    <w:p>
      <w:pPr>
        <w:ind w:firstLine="420"/>
      </w:pPr>
      <w:r>
        <w:t>本文主要研究两类小规模双射S盒：S:F23→F23和S:F24→F24</w:t>
      </w:r>
    </w:p>
    <w:p>
      <w:pPr>
        <w:ind w:firstLine="420"/>
      </w:pPr>
      <w:r>
        <w:t>前者称为3bit S盒，输入输出空间大小为8；后者称为4bit S盒，输入输出空间大小为16。由于规模较小，这两类S盒可以进行完整枚举或较为充分的实验分析，适合用于研究S盒代数结构与密码学指标之间的关系。</w:t>
      </w:r>
    </w:p>
    <w:p>
      <w:pPr>
        <w:ind w:firstLine="420"/>
      </w:pPr>
      <w:r>
        <w:t>设输入向量为</w:t>
      </w:r>
    </w:p>
    <w:p>
      <w:pPr>
        <w:jc w:val="center"/>
      </w:pPr>
      <w:r>
        <w:rPr>
          <w:rFonts w:ascii="Times New Roman" w:hAnsi="Times New Roman" w:eastAsia="宋体"/>
          <w:i w:val="0"/>
        </w:rPr>
        <w:t>x=x0,x1,…,xn-1∈F2n</w:t>
      </w:r>
    </w:p>
    <w:p>
      <w:pPr>
        <w:ind w:firstLine="420"/>
      </w:pPr>
      <w:r>
        <w:t>输出向量为</w:t>
      </w:r>
    </w:p>
    <w:p>
      <w:pPr>
        <w:jc w:val="center"/>
      </w:pPr>
      <w:r>
        <w:rPr>
          <w:rFonts w:ascii="Times New Roman" w:hAnsi="Times New Roman" w:eastAsia="宋体"/>
          <w:i w:val="0"/>
        </w:rPr>
        <w:t>y=y0,y1,…,ym-1=Sx</w:t>
      </w:r>
    </w:p>
    <w:p>
      <w:pPr>
        <w:ind w:firstLine="420"/>
      </w:pPr>
      <w:r>
        <w:t>则S盒可以拆分为 m 个 n 元布尔函数：</w:t>
      </w:r>
    </w:p>
    <w:p>
      <w:pPr>
        <w:jc w:val="center"/>
      </w:pPr>
      <w:r>
        <w:rPr>
          <w:rFonts w:ascii="Times New Roman" w:hAnsi="Times New Roman" w:eastAsia="宋体"/>
          <w:i w:val="0"/>
        </w:rPr>
        <w:t>Sx=f0x,f1x,…,fm-1x</w:t>
      </w:r>
    </w:p>
    <w:p>
      <w:pPr>
        <w:ind w:firstLine="420"/>
      </w:pPr>
      <w:r>
        <w:t>其中</w:t>
      </w:r>
    </w:p>
    <w:p>
      <w:pPr>
        <w:jc w:val="center"/>
      </w:pPr>
      <w:r>
        <w:rPr>
          <w:rFonts w:ascii="Times New Roman" w:hAnsi="Times New Roman" w:eastAsia="宋体"/>
          <w:i w:val="0"/>
        </w:rPr>
        <w:t>fi:F2n→F2,i=0,1,…,m-1</w:t>
      </w:r>
    </w:p>
    <w:p>
      <w:pPr>
        <w:ind w:firstLine="420"/>
      </w:pPr>
      <w:r>
        <w:t>每个 fi 称为S盒的分量布尔函数。通过这种拆分，可以将S盒的向量映射问题转化为多个布尔函数的代数分析问题。例如，在3bit S盒中，S盒可以拆分为3个三元布尔函数；在4bit S盒中，S盒可以拆分为4个四元布尔函数。</w:t>
      </w:r>
    </w:p>
    <w:p>
      <w:pPr>
        <w:ind w:firstLine="420"/>
      </w:pPr>
      <w:r>
        <w:t>除了单个输出分量外，还需要考虑S盒的组合分量函数。对于任意非零输出掩码 b∈ F2m，定义组合分量函数为</w:t>
      </w:r>
    </w:p>
    <w:p>
      <w:pPr>
        <w:jc w:val="center"/>
      </w:pPr>
      <w:r>
        <w:rPr>
          <w:rFonts w:ascii="Times New Roman" w:hAnsi="Times New Roman" w:eastAsia="宋体"/>
          <w:i w:val="0"/>
        </w:rPr>
        <w:t>fbx=b⋅Sx=b0f0x⊕b1f1x⊕⋯⊕bm-1fm-1x</w:t>
      </w:r>
    </w:p>
    <w:p>
      <w:pPr>
        <w:ind w:firstLine="420"/>
      </w:pPr>
      <w:r>
        <w:t>其中 ⋅ 表示二元内积。S盒的非线性度、线性分布表等指标均需要考察所有非零输出掩码对应的组合分量函数，而不是只观察单个输出分量。</w:t>
      </w:r>
    </w:p>
    <w:p>
      <w:pPr>
        <w:pStyle w:val="Heading2"/>
      </w:pPr>
      <w:r>
        <w:rPr>
          <w:rFonts w:ascii="Arial" w:hAnsi="Arial" w:eastAsia="黑体"/>
          <w:color w:val="000000"/>
        </w:rPr>
        <w:t>S盒的代数表示方法</w:t>
      </w:r>
    </w:p>
    <w:p>
      <w:pPr>
        <w:ind w:firstLine="420"/>
      </w:pPr>
      <w:r>
        <w:t>代数正规型（Algebraic Normal Form，ANF）是布尔函数最常用的代数表示方式。任意 n 元布尔函数</w:t>
      </w:r>
    </w:p>
    <w:p>
      <w:pPr>
        <w:jc w:val="center"/>
      </w:pPr>
      <w:r>
        <w:rPr>
          <w:rFonts w:ascii="Times New Roman" w:hAnsi="Times New Roman" w:eastAsia="宋体"/>
          <w:i w:val="0"/>
        </w:rPr>
        <w:t>f:F2n→F2</w:t>
      </w:r>
    </w:p>
    <w:p>
      <w:pPr>
        <w:ind w:firstLine="420"/>
      </w:pPr>
      <w:r>
        <w:t>都可以唯一表示为如下形式：</w:t>
      </w:r>
    </w:p>
    <w:p>
      <w:pPr>
        <w:jc w:val="center"/>
      </w:pPr>
      <w:r>
        <w:rPr>
          <w:rFonts w:ascii="Times New Roman" w:hAnsi="Times New Roman" w:eastAsia="宋体"/>
          <w:i w:val="0"/>
        </w:rPr>
        <w:t>fx0,x1,…,xn-1=u∈F2naui=0n-1xiui</w:t>
      </w:r>
    </w:p>
    <w:p>
      <w:pPr>
        <w:ind w:firstLine="420"/>
      </w:pPr>
      <w:r>
        <w:t>其中au∈ F2为ANF系数，u=u0,u1,… ,un-1。</w:t>
      </w:r>
    </w:p>
    <w:p>
      <w:pPr>
        <w:ind w:firstLine="420"/>
      </w:pPr>
      <w:r>
        <w:t>例如，一个三元布尔函数的ANF一般形式为：</w:t>
      </w:r>
    </w:p>
    <w:p>
      <w:pPr>
        <w:jc w:val="center"/>
      </w:pPr>
      <w:r>
        <w:rPr>
          <w:rFonts w:ascii="Times New Roman" w:hAnsi="Times New Roman" w:eastAsia="宋体"/>
          <w:i w:val="0"/>
        </w:rPr>
        <w:t>fx0,x1,x2=a0⊕a1x0⊕a2x1⊕a3x2⊕a4x0x1⊕a5x0x2⊕a6x1x2⊕a7x0x1x2</w:t>
      </w:r>
    </w:p>
    <w:p>
      <w:pPr>
        <w:ind w:firstLine="420"/>
      </w:pPr>
      <w:r>
        <w:t>一个四元布尔函数的ANF一般形式为：</w:t>
      </w:r>
    </w:p>
    <w:p>
      <w:pPr>
        <w:jc w:val="center"/>
      </w:pPr>
      <w:r>
        <w:rPr>
          <w:rFonts w:ascii="Times New Roman" w:hAnsi="Times New Roman" w:eastAsia="宋体"/>
          <w:i w:val="0"/>
        </w:rPr>
        <w:t>fx0,x1,x2,x3=u∈F24aux0u0x1u1x2u2x3u3</w:t>
      </w:r>
    </w:p>
    <w:p>
      <w:pPr>
        <w:ind w:firstLine="420"/>
      </w:pPr>
      <w:r>
        <w:t>ANF表示具有两个重要优点。第一，ANF不含逻辑非运算，只由异或和乘积构成，适合在 F2 上进行代数运算。第二，ANF可以直接反映布尔函数的代数次数。若ANF中最高次非零单项式的次数为 d，则称该布尔函数的代数次数为 d。形式化地，代数次数定义为</w:t>
      </w:r>
    </w:p>
    <w:p>
      <w:pPr>
        <w:jc w:val="center"/>
      </w:pPr>
      <w:r>
        <w:rPr>
          <w:rFonts w:ascii="Times New Roman" w:hAnsi="Times New Roman" w:eastAsia="宋体"/>
          <w:i w:val="0"/>
        </w:rPr>
        <w:t>degf=max{wtu∣au≠0}</w:t>
      </w:r>
    </w:p>
    <w:p>
      <w:pPr>
        <w:ind w:firstLine="420"/>
      </w:pPr>
      <w:r>
        <w:t>其中 wt(u) 表示向量 u 的汉明重量，即单项式中变量的个数。</w:t>
      </w:r>
    </w:p>
    <w:p>
      <w:pPr>
        <w:ind w:firstLine="420"/>
      </w:pPr>
      <w:r>
        <w:t>对于S盒S=f0,f1,…,fm-1，其代数次数通常定义为所有分量布尔函数代数次数的最大值：</w:t>
      </w:r>
    </w:p>
    <w:p>
      <w:pPr>
        <w:jc w:val="center"/>
      </w:pPr>
      <w:r>
        <w:rPr>
          <w:rFonts w:ascii="Times New Roman" w:hAnsi="Times New Roman" w:eastAsia="宋体"/>
          <w:i w:val="0"/>
        </w:rPr>
        <w:t>degS=max0≤i&lt;mdegfi</w:t>
      </w:r>
    </w:p>
    <w:p>
      <w:pPr>
        <w:ind w:firstLine="420"/>
      </w:pPr>
      <w:r>
        <w:t>在双射S盒中，由于输出分量必须平衡，分量函数的代数次数受到限制。对于 n bit双射S盒，其代数次数通常不超过 n-1。因此，3bit双射S盒的代数次数理论上界为2，4bit双射S盒的代数次数理论上界为3。</w:t>
      </w:r>
    </w:p>
    <w:p>
      <w:pPr>
        <w:ind w:firstLine="420"/>
      </w:pPr>
      <w:r>
        <w:t>S盒通常以真值表形式给出。例如，3bit S盒的真值表可写为长度为8的排列，4bit S盒的真值表可写为长度为16的排列。为了进行代数分析，需要将真值表转换为各输出分量的ANF。</w:t>
      </w:r>
    </w:p>
    <w:p>
      <w:pPr>
        <w:ind w:firstLine="420"/>
      </w:pPr>
      <w:r>
        <w:t>本文采用基于Möbius变换的ANF求解方法。设 f 为 n 元布尔函数，其真值表为 f(x)。ANF系数 a_u 可由下式给出：</w:t>
      </w:r>
    </w:p>
    <w:p>
      <w:pPr>
        <w:jc w:val="center"/>
      </w:pPr>
      <w:r>
        <w:rPr>
          <w:rFonts w:ascii="Times New Roman" w:hAnsi="Times New Roman" w:eastAsia="宋体"/>
          <w:i w:val="0"/>
        </w:rPr>
        <w:t>au=v≼ufv</w:t>
      </w:r>
    </w:p>
    <w:p>
      <w:pPr>
        <w:ind w:firstLine="420"/>
      </w:pPr>
      <w:r>
        <w:t>其中 v≼ u表示对所有坐标均有 vi≤ ui。也就是说，某个单项式的ANF系数等于真值表中所有下标被该单项式下标包含的位置函数值的异或和。</w:t>
      </w:r>
    </w:p>
    <w:p>
      <w:pPr>
        <w:ind w:firstLine="420"/>
      </w:pPr>
      <w:r>
        <w:t>在程序实现中，可使用快速Möbius变换完成该过程。其基本思想是对真值表数组进行逐位更新：</w:t>
      </w:r>
    </w:p>
    <w:p>
      <w:pPr>
        <w:pStyle w:val="ListBullet"/>
      </w:pPr>
      <w:r>
        <w:rPr>
          <w:rFonts w:ascii="Times New Roman" w:hAnsi="Times New Roman" w:eastAsia="宋体"/>
        </w:rPr>
        <w:t>将函数真值表复制为系数数组；</w:t>
      </w:r>
    </w:p>
    <w:p>
      <w:pPr>
        <w:pStyle w:val="ListBullet"/>
      </w:pPr>
      <w:r>
        <w:rPr>
          <w:rFonts w:ascii="Times New Roman" w:hAnsi="Times New Roman" w:eastAsia="宋体"/>
        </w:rPr>
        <w:t>对每个变量位置 i，遍历所有下标；</w:t>
      </w:r>
    </w:p>
    <w:p>
      <w:pPr>
        <w:pStyle w:val="ListBullet"/>
      </w:pPr>
      <w:r>
        <w:rPr>
          <w:rFonts w:ascii="Times New Roman" w:hAnsi="Times New Roman" w:eastAsia="宋体"/>
        </w:rPr>
        <w:t>若某下标的第 i 位为1，则将其系数与去掉该位后的下标系数异或；</w:t>
      </w:r>
    </w:p>
    <w:p>
      <w:pPr>
        <w:pStyle w:val="ListBullet"/>
      </w:pPr>
      <w:r>
        <w:rPr>
          <w:rFonts w:ascii="Times New Roman" w:hAnsi="Times New Roman" w:eastAsia="宋体"/>
        </w:rPr>
        <w:t>全部变量处理完成后，数组即为ANF系数。</w:t>
      </w:r>
    </w:p>
    <w:p>
      <w:pPr>
        <w:ind w:firstLine="420"/>
      </w:pPr>
      <w:r>
        <w:t>该算法的时间复杂度为</w:t>
      </w:r>
    </w:p>
    <w:p>
      <w:pPr>
        <w:ind w:firstLine="420"/>
      </w:pPr>
      <w:r>
        <w:t>On2n</w:t>
      </w:r>
    </w:p>
    <w:p>
      <w:pPr>
        <w:ind w:firstLine="420"/>
      </w:pPr>
      <w:r>
        <w:t>适合本文研究的3bit和4bit S盒。对于3bit S盒，每个分量函数只需处理8个真值；对于4bit S盒，每个分量函数只需处理16个真值，计算量很小。</w:t>
      </w:r>
    </w:p>
    <w:p>
      <w:pPr>
        <w:ind w:firstLine="420"/>
      </w:pPr>
      <w:r>
        <w:t>在本文实验中，ANF计算流程如下：</w:t>
      </w:r>
    </w:p>
    <w:p>
      <w:pPr>
        <w:pStyle w:val="ListBullet"/>
      </w:pPr>
      <w:r>
        <w:rPr>
          <w:rFonts w:ascii="Times New Roman" w:hAnsi="Times New Roman" w:eastAsia="宋体"/>
        </w:rPr>
        <w:t>读取S盒真值表；</w:t>
      </w:r>
    </w:p>
    <w:p>
      <w:pPr>
        <w:pStyle w:val="ListBullet"/>
      </w:pPr>
      <w:r>
        <w:rPr>
          <w:rFonts w:ascii="Times New Roman" w:hAnsi="Times New Roman" w:eastAsia="宋体"/>
        </w:rPr>
        <w:t>将每个输出值转化为二进制形式；</w:t>
      </w:r>
    </w:p>
    <w:p>
      <w:pPr>
        <w:pStyle w:val="ListBullet"/>
      </w:pPr>
      <w:r>
        <w:rPr>
          <w:rFonts w:ascii="Times New Roman" w:hAnsi="Times New Roman" w:eastAsia="宋体"/>
        </w:rPr>
        <w:t>分别提取 y0,y1,…,ym-1的真值表；</w:t>
      </w:r>
    </w:p>
    <w:p>
      <w:pPr>
        <w:pStyle w:val="ListBullet"/>
      </w:pPr>
      <w:r>
        <w:rPr>
          <w:rFonts w:ascii="Times New Roman" w:hAnsi="Times New Roman" w:eastAsia="宋体"/>
        </w:rPr>
        <w:t>对每个分量布尔函数执行Möbius变换；</w:t>
      </w:r>
    </w:p>
    <w:p>
      <w:pPr>
        <w:pStyle w:val="ListBullet"/>
      </w:pPr>
      <w:r>
        <w:rPr>
          <w:rFonts w:ascii="Times New Roman" w:hAnsi="Times New Roman" w:eastAsia="宋体"/>
        </w:rPr>
        <w:t>输出ANF表达式和分量代数次数；</w:t>
      </w:r>
    </w:p>
    <w:p>
      <w:pPr>
        <w:pStyle w:val="ListBullet"/>
      </w:pPr>
      <w:r>
        <w:rPr>
          <w:rFonts w:ascii="Times New Roman" w:hAnsi="Times New Roman" w:eastAsia="宋体"/>
        </w:rPr>
        <w:t>取所有分量次数最大值作为S盒整体代数次数。</w:t>
      </w:r>
    </w:p>
    <w:p>
      <w:pPr>
        <w:ind w:firstLine="420"/>
      </w:pPr>
      <w:r>
        <w:t>通过ANF表示，可以直接比较不同S盒的代数结构。例如，如果某个输出分量只包含一次项，则该分量是仿射函数，容易产生线性泄露；如果各分量均含高次项，则S盒通常具有更强的代数复杂度。</w:t>
      </w:r>
    </w:p>
    <w:p>
      <w:pPr>
        <w:ind w:firstLine="420"/>
      </w:pPr>
      <w:r>
        <w:t>除显式ANF表示外，本文还引入隐式代数方程来刻画S盒结构。显式表示将输出变量写成输入变量的函数：</w:t>
      </w:r>
    </w:p>
    <w:p>
      <w:pPr>
        <w:jc w:val="center"/>
      </w:pPr>
      <w:r>
        <w:rPr>
          <w:rFonts w:ascii="Times New Roman" w:hAnsi="Times New Roman" w:eastAsia="宋体"/>
          <w:i w:val="0"/>
        </w:rPr>
        <w:t>yi=fix0,x1,…,xn-1</w:t>
      </w:r>
    </w:p>
    <w:p>
      <w:pPr>
        <w:ind w:firstLine="420"/>
      </w:pPr>
      <w:r>
        <w:t>而隐式表示则将输入变量和输出变量同时放入一个或多个方程中，通过</w:t>
      </w:r>
    </w:p>
    <w:p>
      <w:pPr>
        <w:jc w:val="center"/>
      </w:pPr>
      <w:r>
        <w:rPr>
          <w:rFonts w:ascii="Times New Roman" w:hAnsi="Times New Roman" w:eastAsia="宋体"/>
          <w:i w:val="0"/>
        </w:rPr>
        <w:t>Fx0,x1,…,xn-1,y0,y1,…,ym-1=0</w:t>
      </w:r>
    </w:p>
    <w:p>
      <w:pPr>
        <w:ind w:firstLine="420"/>
      </w:pPr>
      <w:r>
        <w:t>描述合法输入输出对之间的代数约束。</w:t>
      </w:r>
    </w:p>
    <w:p>
      <w:pPr>
        <w:ind w:firstLine="420"/>
      </w:pPr>
      <w:r>
        <w:t>对于S盒 S:F2n→ F2m，每一个输入输出对 (x,S(x)) 都应满足隐式方程。若某个隐式方程在所有合法输入输出对上恒成立，则该方程反映了S盒内部的某种代数结构。</w:t>
      </w:r>
    </w:p>
    <w:p>
      <w:pPr>
        <w:ind w:firstLine="420"/>
      </w:pPr>
      <w:r>
        <w:t>例如，若存在方程</w:t>
      </w:r>
    </w:p>
    <w:p>
      <w:pPr>
        <w:jc w:val="center"/>
      </w:pPr>
      <w:r>
        <w:rPr>
          <w:rFonts w:ascii="Times New Roman" w:hAnsi="Times New Roman" w:eastAsia="宋体"/>
          <w:i w:val="0"/>
        </w:rPr>
        <w:t>xi⊕yj=0</w:t>
      </w:r>
    </w:p>
    <w:p>
      <w:pPr>
        <w:ind w:firstLine="420"/>
      </w:pPr>
      <w:r>
        <w:t>则说明第 i 个输入比特与第 j 个输出比特完全相同。这种直接线性关系会使S盒在LAT中出现高偏差甚至完美线性逼近，明显不利于抵抗线性密码分析。</w:t>
      </w:r>
    </w:p>
    <w:p>
      <w:pPr>
        <w:ind w:firstLine="420"/>
      </w:pPr>
      <w:r>
        <w:t>若隐式方程为</w:t>
      </w:r>
    </w:p>
    <w:p>
      <w:pPr>
        <w:jc w:val="center"/>
      </w:pPr>
      <w:r>
        <w:rPr>
          <w:rFonts w:ascii="Times New Roman" w:hAnsi="Times New Roman" w:eastAsia="宋体"/>
          <w:i w:val="0"/>
        </w:rPr>
        <w:t>xi⊕yj⊕xkxl=0</w:t>
      </w:r>
    </w:p>
    <w:p>
      <w:pPr>
        <w:ind w:firstLine="420"/>
      </w:pPr>
      <w:r>
        <w:t>则说明输入输出关系中含有二次项，结构比简单线性关系更复杂。</w:t>
      </w:r>
    </w:p>
    <w:p>
      <w:pPr>
        <w:ind w:firstLine="420"/>
      </w:pPr>
      <w:r>
        <w:t>本文重点关注次数小于3的隐式方程，即只含常数项、一次项和二次项的方程。这类方程既便于计算，也能够较直观地反映小规模S盒的低次代数结构。对于3bit S盒，隐式方程分类可用于分析全部40320个双射S盒的结构差异；对于4bit S盒，隐式方程可用于比较不同仿射等价类代表元之间的结构差别。</w:t>
      </w:r>
    </w:p>
    <w:p>
      <w:pPr>
        <w:ind w:firstLine="420"/>
      </w:pPr>
      <w:r>
        <w:t>隐式方程分析与ANF分析具有互补性。ANF表示回答的是“输出如何由输入计算得到”，而隐式方程回答的是“输入输出整体满足哪些约束”。在密码分析中，低次隐式方程越多，攻击者越可能利用这些约束构造代数攻击或线性关系。因此，隐式方程可以作为评价S盒代数结构的辅助工具。</w:t>
      </w:r>
    </w:p>
    <w:p>
      <w:pPr>
        <w:ind w:firstLine="420"/>
      </w:pPr>
      <w:r>
        <w:t>隐式代数方程的求解可以转化为有限域 GF(2) 上齐次线性方程组的求解问题。设一个 n×n S盒为</w:t>
      </w:r>
    </w:p>
    <w:p>
      <w:pPr>
        <w:jc w:val="center"/>
      </w:pPr>
      <w:r>
        <w:rPr>
          <w:rFonts w:ascii="Times New Roman" w:hAnsi="Times New Roman" w:eastAsia="宋体"/>
          <w:i w:val="0"/>
        </w:rPr>
        <w:t>S:F2n→F2n</w:t>
      </w:r>
    </w:p>
    <w:p>
      <w:pPr>
        <w:ind w:firstLine="420"/>
      </w:pPr>
      <w:r>
        <w:t>其中，输入变量为</w:t>
      </w:r>
    </w:p>
    <w:p>
      <w:pPr>
        <w:jc w:val="center"/>
      </w:pPr>
      <w:r>
        <w:rPr>
          <w:rFonts w:ascii="Times New Roman" w:hAnsi="Times New Roman" w:eastAsia="宋体"/>
          <w:i w:val="0"/>
        </w:rPr>
        <w:t>x=x1,x2,…,xn</w:t>
      </w:r>
    </w:p>
    <w:p>
      <w:pPr>
        <w:ind w:firstLine="420"/>
      </w:pPr>
      <w:r>
        <w:t>输出变量为</w:t>
      </w:r>
    </w:p>
    <w:p>
      <w:pPr>
        <w:jc w:val="center"/>
      </w:pPr>
      <w:r>
        <w:rPr>
          <w:rFonts w:ascii="Times New Roman" w:hAnsi="Times New Roman" w:eastAsia="宋体"/>
          <w:i w:val="0"/>
        </w:rPr>
        <w:t>y=y1,y2,…,yn</w:t>
      </w:r>
    </w:p>
    <w:p>
      <w:pPr>
        <w:ind w:firstLine="420"/>
      </w:pPr>
      <w:r>
        <w:t>若希望求次数不超过 d 的隐式方程，则首先构造由输入变量和输出变量组成的所有次数不超过 d 的单项式集合：</w:t>
      </w:r>
    </w:p>
    <w:p>
      <w:pPr>
        <w:jc w:val="center"/>
      </w:pPr>
      <w:r>
        <w:rPr>
          <w:rFonts w:ascii="Times New Roman" w:hAnsi="Times New Roman" w:eastAsia="宋体"/>
          <w:i w:val="0"/>
        </w:rPr>
        <w:t>Md=m1,m2,…,mt</w:t>
      </w:r>
    </w:p>
    <w:p>
      <w:pPr>
        <w:ind w:firstLine="420"/>
      </w:pPr>
      <w:r>
        <w:t>其中，mi 可以是常数项、一次项或二次项等。于是，一个待求的隐式方程可以写成</w:t>
      </w:r>
    </w:p>
    <w:p>
      <w:pPr>
        <w:jc w:val="center"/>
      </w:pPr>
      <w:r>
        <w:rPr>
          <w:rFonts w:ascii="Times New Roman" w:hAnsi="Times New Roman" w:eastAsia="宋体"/>
          <w:i w:val="0"/>
        </w:rPr>
        <w:t>Fx,y=c1m1+c2m2+⋯+ctmt=0</w:t>
      </w:r>
    </w:p>
    <w:p>
      <w:pPr>
        <w:ind w:firstLine="420"/>
      </w:pPr>
      <w:r>
        <w:t>其中，ci∈F2</w:t>
      </w:r>
    </w:p>
    <w:p>
      <w:pPr>
        <w:ind w:firstLine="420"/>
      </w:pPr>
      <w:r>
        <w:t>为待求系数。对于S盒的每一个合法输入输出对 (x,S(x))，该隐式方程都应成立，因此有</w:t>
      </w:r>
    </w:p>
    <w:p>
      <w:pPr>
        <w:ind w:firstLine="420"/>
      </w:pPr>
      <w:r>
        <w:t>公式：</w:t>
      </w:r>
    </w:p>
    <w:p>
      <w:pPr>
        <w:jc w:val="center"/>
      </w:pPr>
      <w:r>
        <w:rPr>
          <w:rFonts w:ascii="Times New Roman" w:hAnsi="Times New Roman" w:eastAsia="宋体"/>
          <w:i w:val="0"/>
        </w:rPr>
        <w:t>c1m1x,Sx+c2m2x,Sx+⋯+ctmtx,Sx=0</w:t>
      </w:r>
    </w:p>
    <w:p>
      <w:pPr>
        <w:ind w:firstLine="420"/>
      </w:pPr>
      <w:r>
        <w:t>遍历全部 2n 个输入后，可以得到关于系数向量 c 的齐次线性方程组。系数向量可表示为：</w:t>
      </w:r>
    </w:p>
    <w:p>
      <w:pPr>
        <w:jc w:val="center"/>
      </w:pPr>
      <w:r>
        <w:rPr>
          <w:rFonts w:ascii="Times New Roman" w:hAnsi="Times New Roman" w:eastAsia="宋体"/>
          <w:i w:val="0"/>
        </w:rPr>
        <w:t>c=c1,c2,…,ctT</w:t>
      </w:r>
    </w:p>
    <w:p>
      <w:pPr>
        <w:ind w:firstLine="420"/>
      </w:pPr>
      <w:r>
        <w:t>对应的线性方程组为：</w:t>
      </w:r>
    </w:p>
    <w:p>
      <w:pPr>
        <w:jc w:val="center"/>
      </w:pPr>
      <w:r>
        <w:rPr>
          <w:rFonts w:ascii="Times New Roman" w:hAnsi="Times New Roman" w:eastAsia="宋体"/>
          <w:i w:val="0"/>
        </w:rPr>
        <w:t>Ac=0</w:t>
      </w:r>
    </w:p>
    <w:p>
      <w:pPr>
        <w:ind w:firstLine="420"/>
      </w:pPr>
      <w:r>
        <w:t>其中，矩阵 A 的每一行由一个合法输入输出对在所有单项式上的取值构成。由于所有运算均在 GF(2) 上进行，加法等价于异或运算，乘法等价于逻辑与运算，因此可以使用高斯消元法求解该齐次线性方程组的零空间。</w:t>
      </w:r>
    </w:p>
    <w:p>
      <w:pPr>
        <w:ind w:firstLine="420"/>
      </w:pPr>
      <w:r>
        <w:t>在 GF(2) 上进行高斯消元时，基本过程如下：</w:t>
      </w:r>
    </w:p>
    <w:p>
      <w:pPr>
        <w:ind w:firstLine="420"/>
      </w:pPr>
      <w:r>
        <w:t>（1）构造所有次数不超过 d 的单项式集合；</w:t>
      </w:r>
    </w:p>
    <w:p>
      <w:pPr>
        <w:ind w:firstLine="420"/>
      </w:pPr>
      <w:r>
        <w:t>（2）对每一个输入输出对 (x,S(x))，计算所有单项式的取值，形成矩阵 A 的一行；</w:t>
      </w:r>
    </w:p>
    <w:p>
      <w:pPr>
        <w:ind w:firstLine="420"/>
      </w:pPr>
      <w:r>
        <w:t>（3）从左到右扫描矩阵列，寻找主元为1的列；</w:t>
      </w:r>
    </w:p>
    <w:p>
      <w:pPr>
        <w:ind w:firstLine="420"/>
      </w:pPr>
      <w:r>
        <w:t>（4）通过行交换将主元移至当前处理行；</w:t>
      </w:r>
    </w:p>
    <w:p>
      <w:pPr>
        <w:ind w:firstLine="420"/>
      </w:pPr>
      <w:r>
        <w:t>（5）对其他行中该列为1的位置，用主元行进行异或消元；</w:t>
      </w:r>
    </w:p>
    <w:p>
      <w:pPr>
        <w:ind w:firstLine="420"/>
      </w:pPr>
      <w:r>
        <w:t>（6）消元完成后得到行最简形式矩阵；</w:t>
      </w:r>
    </w:p>
    <w:p>
      <w:pPr>
        <w:ind w:firstLine="420"/>
      </w:pPr>
      <w:r>
        <w:t>（7）根据自由变量构造齐次方程组 Ac=0 的基础解系；</w:t>
      </w:r>
    </w:p>
    <w:p>
      <w:pPr>
        <w:ind w:firstLine="420"/>
      </w:pPr>
      <w:r>
        <w:t>（8）每一个非零解向量 c 都对应一个S盒满足的隐式代数方程。</w:t>
      </w:r>
    </w:p>
    <w:p>
      <w:pPr>
        <w:ind w:firstLine="420"/>
      </w:pPr>
      <w:r>
        <w:t>本文重点关注次数小于3的隐式方程，即只包含常数项、一次项和二次项的方程。对于3bit S盒，共有输入变量 x_1,x_2,x_3 和输出变量 y_1,y_2,y_3，因此变量总数为6。此时次数小于3的单项式个数为</w:t>
      </w:r>
    </w:p>
    <w:p>
      <w:pPr>
        <w:jc w:val="center"/>
      </w:pPr>
      <w:r>
        <w:rPr>
          <w:rFonts w:ascii="Times New Roman" w:hAnsi="Times New Roman" w:eastAsia="宋体"/>
          <w:i w:val="0"/>
        </w:rPr>
        <w:t>1+6+62=22</w:t>
      </w:r>
    </w:p>
    <w:p>
      <w:pPr>
        <w:ind w:firstLine="420"/>
      </w:pPr>
      <w:r>
        <w:t>因而可以构造一个 8×22 的二元矩阵并求解其零空间。对于4bit S盒，共有8个输入输出变量，次数小于3的单项式个数为</w:t>
      </w:r>
    </w:p>
    <w:p>
      <w:pPr>
        <w:jc w:val="center"/>
      </w:pPr>
      <w:r>
        <w:rPr>
          <w:rFonts w:ascii="Times New Roman" w:hAnsi="Times New Roman" w:eastAsia="宋体"/>
          <w:i w:val="0"/>
        </w:rPr>
        <w:t>1+8+82=37</w:t>
      </w:r>
    </w:p>
    <w:p>
      <w:pPr>
        <w:ind w:firstLine="420"/>
      </w:pPr>
      <w:r>
        <w:t>因而可以构造一个 16×37 的二元矩阵进行高斯消元。</w:t>
      </w:r>
    </w:p>
    <w:p>
      <w:pPr>
        <w:ind w:firstLine="420"/>
      </w:pPr>
      <w:r>
        <w:t>通过上述方法，可以系统得到S盒满足的低次隐式代数方程。若求得的方程中包含形如</w:t>
      </w:r>
    </w:p>
    <w:p>
      <w:pPr>
        <w:jc w:val="center"/>
      </w:pPr>
      <w:r>
        <w:rPr>
          <w:rFonts w:ascii="Times New Roman" w:hAnsi="Times New Roman" w:eastAsia="宋体"/>
          <w:i w:val="0"/>
        </w:rPr>
        <w:t>xi+yj=0</w:t>
      </w:r>
    </w:p>
    <w:p>
      <w:pPr>
        <w:ind w:firstLine="420"/>
      </w:pPr>
      <w:r>
        <w:t>的线性关系，则说明输入比特与输出比特之间存在直接线性关联，可能导致LAT中出现高偏差甚至完美线性逼近；若隐式方程主要包含二次混合项，则说明输入输出关系更加复杂。因此，隐式方程可以作为ANF、DDT和LAT之外的补充结构分析工具。</w:t>
      </w:r>
    </w:p>
    <w:p>
      <w:pPr>
        <w:pStyle w:val="Heading2"/>
      </w:pPr>
      <w:r>
        <w:rPr>
          <w:rFonts w:ascii="Arial" w:hAnsi="Arial" w:eastAsia="黑体"/>
          <w:color w:val="000000"/>
        </w:rPr>
        <w:t>S盒的密码学性质指标</w:t>
      </w:r>
    </w:p>
    <w:p>
      <w:pPr>
        <w:ind w:firstLine="420"/>
      </w:pPr>
      <w:r>
        <w:t>非线性度与Walsh-Hadamard变换</w:t>
      </w:r>
    </w:p>
    <w:p>
      <w:pPr>
        <w:ind w:firstLine="420"/>
      </w:pPr>
      <w:r>
        <w:t>非线性度是衡量布尔函数和S盒抵抗线性逼近能力的重要指标。直观地说，非线性度表示一个布尔函数与所有仿射函数之间的最小汉明距离。非线性度越高，说明该函数越难被线性函数或仿射函数逼近。</w:t>
      </w:r>
    </w:p>
    <w:p>
      <w:pPr>
        <w:ind w:firstLine="420"/>
      </w:pPr>
      <w:r>
        <w:t>对于 n 元布尔函数 f，其Walsh-Hadamard变换定义为</w:t>
      </w:r>
    </w:p>
    <w:p>
      <w:pPr>
        <w:jc w:val="center"/>
      </w:pPr>
      <w:r>
        <w:rPr>
          <w:rFonts w:ascii="Times New Roman" w:hAnsi="Times New Roman" w:eastAsia="宋体"/>
          <w:i w:val="0"/>
        </w:rPr>
        <w:t>Wfa=x∈F2n-1fx⊕a⋅x</w:t>
      </w:r>
    </w:p>
    <w:p>
      <w:pPr>
        <w:ind w:firstLine="420"/>
      </w:pPr>
      <w:r>
        <w:t>其中 a∈ F2n 为输入掩码，a⋅ x 表示二元内积。</w:t>
      </w:r>
    </w:p>
    <w:p>
      <w:pPr>
        <w:ind w:firstLine="420"/>
      </w:pPr>
      <w:r>
        <w:t>Walsh谱值 Wfa 反映了布尔函数 f(x) 与线性函数 a⋅ x 之间的相关程度。若 Wfa 较大，说明二者存在较强相关；若所有 Wfa 均较小，则说明函数具有较好的非线性性质。</w:t>
      </w:r>
    </w:p>
    <w:p>
      <w:pPr>
        <w:ind w:firstLine="420"/>
      </w:pPr>
      <w:r>
        <w:t>布尔函数的非线性度可由Walsh谱计算：</w:t>
      </w:r>
    </w:p>
    <w:p>
      <w:pPr>
        <w:jc w:val="center"/>
      </w:pPr>
      <w:r>
        <w:rPr>
          <w:rFonts w:ascii="Times New Roman" w:hAnsi="Times New Roman" w:eastAsia="宋体"/>
          <w:i w:val="0"/>
        </w:rPr>
        <w:t>NLf=2n-1-12maxa∈F2nWfa</w:t>
      </w:r>
    </w:p>
    <w:p>
      <w:pPr>
        <w:ind w:firstLine="420"/>
      </w:pPr>
      <w:r>
        <w:t>对于S盒 S:F2n→ F2m，其非线性度定义为所有非零输出掩码对应组合分量函数非线性度的最小值：</w:t>
      </w:r>
    </w:p>
    <w:p>
      <w:pPr>
        <w:jc w:val="center"/>
      </w:pPr>
      <w:r>
        <w:rPr>
          <w:rFonts w:ascii="Times New Roman" w:hAnsi="Times New Roman" w:eastAsia="宋体"/>
          <w:i w:val="0"/>
        </w:rPr>
        <w:t>NLS=minb∈F2m∖{0}NLb⋅S</w:t>
      </w:r>
    </w:p>
    <w:p>
      <w:pPr>
        <w:ind w:firstLine="420"/>
      </w:pPr>
      <w:r>
        <w:t>也就是说，攻击者可以选择任意非零输出掩码构造线性逼近，因此S盒的整体非线性度必须考虑所有组合分量函数。如果存在某个非零输出掩码使 b⋅ S 为仿射函数，则 NL(S)=0，说明该S盒存在完美线性关系。</w:t>
      </w:r>
    </w:p>
    <w:p>
      <w:pPr>
        <w:ind w:firstLine="420"/>
      </w:pPr>
      <w:r>
        <w:t>在本文实验中，3bit双射S盒的非线性度取值主要为0或2；4bit典型S盒PRESENT、GIFT和Midori的非线性度均为4。非线性度将作为比较不同S盒线性安全性的核心指标之一。</w:t>
      </w:r>
    </w:p>
    <w:p>
      <w:pPr>
        <w:ind w:firstLine="420"/>
      </w:pPr>
      <w:r>
        <w:t>差分分布表与差分均匀性</w:t>
      </w:r>
    </w:p>
    <w:p>
      <w:pPr>
        <w:ind w:firstLine="420"/>
      </w:pPr>
      <w:r>
        <w:t>差分密码分析研究输入差分经过密码变换后如何传播到输出差分。对于S盒而言，差分分布表（Differential Distribution Table，DDT）是衡量其抵抗差分攻击能力的基本工具。</w:t>
      </w:r>
    </w:p>
    <w:p>
      <w:pPr>
        <w:ind w:firstLine="420"/>
      </w:pPr>
      <w:r>
        <w:t>设</w:t>
      </w:r>
    </w:p>
    <w:p>
      <w:pPr>
        <w:jc w:val="center"/>
      </w:pPr>
      <w:r>
        <w:rPr>
          <w:rFonts w:ascii="Times New Roman" w:hAnsi="Times New Roman" w:eastAsia="宋体"/>
          <w:i w:val="0"/>
        </w:rPr>
        <w:t>S:F2n→F2m</w:t>
      </w:r>
    </w:p>
    <w:p>
      <w:pPr>
        <w:ind w:firstLine="420"/>
      </w:pPr>
      <w:r>
        <w:t>对于输入差分 a∈ F2n 和输出差分 b∈ F2m，DDT定义为</w:t>
      </w:r>
    </w:p>
    <w:p>
      <w:pPr>
        <w:jc w:val="center"/>
      </w:pPr>
      <w:r>
        <w:rPr>
          <w:rFonts w:ascii="Times New Roman" w:hAnsi="Times New Roman" w:eastAsia="宋体"/>
          <w:i w:val="0"/>
        </w:rPr>
        <w:t>DDTa,b=#{x ∈F2n∣Sx⊕Sx ⊕a=b}</w:t>
      </w:r>
    </w:p>
    <w:p>
      <w:pPr>
        <w:ind w:firstLine="420"/>
      </w:pPr>
      <w:r>
        <w:t>其中 # 表示满足条件的输入个数。</w:t>
      </w:r>
    </w:p>
    <w:p>
      <w:pPr>
        <w:ind w:firstLine="420"/>
      </w:pPr>
      <w:r>
        <w:t>当 a=0 时，有</w:t>
      </w:r>
    </w:p>
    <w:p>
      <w:pPr>
        <w:jc w:val="center"/>
      </w:pPr>
      <w:r>
        <w:rPr>
          <w:rFonts w:ascii="Times New Roman" w:hAnsi="Times New Roman" w:eastAsia="宋体"/>
          <w:i w:val="0"/>
        </w:rPr>
        <w:t>Sx⊕Sx ⊕0=0</w:t>
      </w:r>
    </w:p>
    <w:p>
      <w:pPr>
        <w:ind w:firstLine="420"/>
      </w:pPr>
      <w:r>
        <w:t>因此DDT的第0行通常为 2n,0,0,…,0。在评价差分安全性时，主要关注 a≠0 的非零输入差分。</w:t>
      </w:r>
    </w:p>
    <w:p>
      <w:pPr>
        <w:ind w:firstLine="420"/>
      </w:pPr>
      <w:r>
        <w:t>S盒的差分均匀性定义为</w:t>
      </w:r>
    </w:p>
    <w:p>
      <w:pPr>
        <w:jc w:val="center"/>
      </w:pPr>
      <w:r>
        <w:rPr>
          <w:rFonts w:ascii="Times New Roman" w:hAnsi="Times New Roman" w:eastAsia="宋体"/>
          <w:i w:val="0"/>
        </w:rPr>
        <w:t>δ(S)=maxa ≠0,b DDT(a,b)</w:t>
      </w:r>
    </w:p>
    <w:p>
      <w:pPr>
        <w:ind w:firstLine="420"/>
      </w:pPr>
      <w:r>
        <w:t>差分均匀性越小，说明输入差分传播到输出差分的分布越均匀，攻击者越难找到高概率差分路径。</w:t>
      </w:r>
    </w:p>
    <w:p>
      <w:pPr>
        <w:ind w:firstLine="420"/>
      </w:pPr>
      <w:r>
        <w:t>对于3bit双射S盒，差分均匀性最优值为2。当 δ=2 时，S盒达到APN性质，表示任意非零输入差分对应任意输出差分的解数最多为2。</w:t>
      </w:r>
    </w:p>
    <w:p>
      <w:pPr>
        <w:ind w:firstLine="420"/>
      </w:pPr>
      <w:r>
        <w:t>对于4bit双射S盒，不存在差分均匀性为2产生APN双射S盒，因此 δ=4 通常被视为可达到的较优差分水平。PRESENT和Midori S盒的差分均匀性均为4，而GIFT S盒的差分均匀性为6，说明三者在差分性能上存在差别。</w:t>
      </w:r>
    </w:p>
    <w:p>
      <w:pPr>
        <w:ind w:firstLine="420"/>
      </w:pPr>
      <w:r>
        <w:t>在本文实验中，DDT用于完成以下任务：</w:t>
      </w:r>
    </w:p>
    <w:p>
      <w:pPr>
        <w:pStyle w:val="ListBullet"/>
      </w:pPr>
      <w:r>
        <w:rPr>
          <w:rFonts w:ascii="Times New Roman" w:hAnsi="Times New Roman" w:eastAsia="宋体"/>
        </w:rPr>
        <w:t>判断单个S盒的差分均匀性；</w:t>
      </w:r>
    </w:p>
    <w:p>
      <w:pPr>
        <w:pStyle w:val="ListBullet"/>
      </w:pPr>
      <w:r>
        <w:rPr>
          <w:rFonts w:ascii="Times New Roman" w:hAnsi="Times New Roman" w:eastAsia="宋体"/>
        </w:rPr>
        <w:t>比较弱S盒和最优S盒的差分性能差异；</w:t>
      </w:r>
    </w:p>
    <w:p>
      <w:pPr>
        <w:pStyle w:val="ListBullet"/>
      </w:pPr>
      <w:r>
        <w:rPr>
          <w:rFonts w:ascii="Times New Roman" w:hAnsi="Times New Roman" w:eastAsia="宋体"/>
        </w:rPr>
        <w:t>分析3bit双射S盒中不同差分均匀性取值的数量分布；</w:t>
      </w:r>
    </w:p>
    <w:p>
      <w:pPr>
        <w:pStyle w:val="ListBullet"/>
      </w:pPr>
      <w:r>
        <w:rPr>
          <w:rFonts w:ascii="Times New Roman" w:hAnsi="Times New Roman" w:eastAsia="宋体"/>
        </w:rPr>
        <w:t>比较PRESENT、GIFT和Midori的差分性能取舍。</w:t>
      </w:r>
    </w:p>
    <w:p>
      <w:pPr>
        <w:ind w:firstLine="420"/>
      </w:pPr>
      <w:r>
        <w:t>线性分布表与线性攻击原理</w:t>
      </w:r>
    </w:p>
    <w:p>
      <w:pPr>
        <w:ind w:firstLine="420"/>
      </w:pPr>
      <w:r>
        <w:t>线性分布表（Linear Approximation Table，LAT）用于刻画S盒输入掩码和输出掩码之间的线性相关性，是线性密码分析中的核心工具。</w:t>
      </w:r>
    </w:p>
    <w:p>
      <w:pPr>
        <w:ind w:firstLine="420"/>
      </w:pPr>
      <w:r>
        <w:t>设</w:t>
      </w:r>
    </w:p>
    <w:p>
      <w:pPr>
        <w:jc w:val="center"/>
      </w:pPr>
      <w:r>
        <w:rPr>
          <w:rFonts w:ascii="Times New Roman" w:hAnsi="Times New Roman" w:eastAsia="宋体"/>
          <w:i w:val="0"/>
        </w:rPr>
        <w:t>S:F2n→F2m</w:t>
      </w:r>
    </w:p>
    <w:p>
      <w:pPr>
        <w:ind w:firstLine="420"/>
      </w:pPr>
      <w:r>
        <w:t>对于输入掩码 a∈ F2n 和输出掩码 b∈ F2m，考虑线性关系</w:t>
      </w:r>
    </w:p>
    <w:p>
      <w:pPr>
        <w:jc w:val="center"/>
      </w:pPr>
      <w:r>
        <w:rPr>
          <w:rFonts w:ascii="Times New Roman" w:hAnsi="Times New Roman" w:eastAsia="宋体"/>
          <w:i w:val="0"/>
        </w:rPr>
        <w:t>a ⋅x=b ⋅Sx</w:t>
      </w:r>
    </w:p>
    <w:p>
      <w:pPr>
        <w:ind w:firstLine="420"/>
      </w:pPr>
      <w:r>
        <w:t>在随机情况下，该等式大约对一半输入成立，即成立次数期望为 2^{n-1}。LAT定义为实际成立次数与随机期望之间的差值：</w:t>
      </w:r>
    </w:p>
    <w:p>
      <w:pPr>
        <w:jc w:val="center"/>
      </w:pPr>
      <w:r>
        <w:rPr>
          <w:rFonts w:ascii="Times New Roman" w:hAnsi="Times New Roman" w:eastAsia="宋体"/>
          <w:i w:val="0"/>
        </w:rPr>
        <w:t>LATa,b=#{x∈F2n∣a⋅x=b⋅Sx}-2n-1</w:t>
      </w:r>
    </w:p>
    <w:p>
      <w:pPr>
        <w:ind w:firstLine="420"/>
      </w:pPr>
      <w:r>
        <w:t>若 LAT(a,b)&gt;0，说明该线性关系成立概率高于 1/2；若 LAT(a,b)&lt;0，说明该线性关系成立概率低于 1/2，但其取反关系具有相同强度的偏差。通常使用绝对值 |LAT(a,b)| 衡量线性相关强度。</w:t>
      </w:r>
    </w:p>
    <w:p>
      <w:pPr>
        <w:ind w:firstLine="420"/>
      </w:pPr>
      <w:r>
        <w:t>对应的成立概率为</w:t>
      </w:r>
    </w:p>
    <w:p>
      <w:pPr>
        <w:jc w:val="center"/>
      </w:pPr>
      <w:r>
        <w:rPr>
          <w:rFonts w:ascii="Times New Roman" w:hAnsi="Times New Roman" w:eastAsia="宋体"/>
          <w:i w:val="0"/>
        </w:rPr>
        <w:t>Pa,b=LATa,b+2n-12n</w:t>
      </w:r>
    </w:p>
    <w:p>
      <w:pPr>
        <w:ind w:firstLine="420"/>
      </w:pPr>
      <w:r>
        <w:t>线性偏差定义为</w:t>
      </w:r>
    </w:p>
    <w:p>
      <w:pPr>
        <w:jc w:val="center"/>
      </w:pPr>
      <w:r>
        <w:rPr>
          <w:rFonts w:ascii="Times New Roman" w:hAnsi="Times New Roman" w:eastAsia="宋体"/>
          <w:i w:val="0"/>
        </w:rPr>
        <w:t>biasa,b=Pa,b-12LATa,b+2n-12n</w:t>
      </w:r>
    </w:p>
    <w:p>
      <w:pPr>
        <w:ind w:firstLine="420"/>
      </w:pPr>
      <w:r>
        <w:t>对于3bit S盒，若 |LAT|=4，则偏差为48=0.5，意味着线性关系以概率1或0成立，即存在完美线性关系。若 |LAT|=2，则偏差为0.25，对应概率0.75或0.25。</w:t>
      </w:r>
    </w:p>
    <w:p>
      <w:pPr>
        <w:ind w:firstLine="420"/>
      </w:pPr>
      <w:r>
        <w:t>对于4bit S盒，若 |LAT|=8，则偏差为0.5，表示完美线性关系；若 |LAT|=4，则偏差为0.25，对应概率0.75或0.25。</w:t>
      </w:r>
    </w:p>
    <w:p>
      <w:pPr>
        <w:ind w:firstLine="420"/>
      </w:pPr>
      <w:r>
        <w:t>LAT与非线性度之间存在密切联系。S盒的最大LAT绝对值越小，其非线性度通常越高，抗线性攻击能力越强。在线性攻击中，攻击者通常选择LAT中绝对值较大的线性逼近作为攻击路径，并利用该偏差对候选密钥进行统计评分。</w:t>
      </w:r>
    </w:p>
    <w:p>
      <w:pPr>
        <w:pStyle w:val="Heading2"/>
      </w:pPr>
      <w:r>
        <w:rPr>
          <w:rFonts w:ascii="Arial" w:hAnsi="Arial" w:eastAsia="黑体"/>
          <w:color w:val="000000"/>
        </w:rPr>
        <w:t>实验设计与评价方法</w:t>
      </w:r>
    </w:p>
    <w:p>
      <w:pPr>
        <w:pStyle w:val="Heading2"/>
      </w:pPr>
      <w:r>
        <w:rPr>
          <w:rFonts w:ascii="Arial" w:hAnsi="Arial" w:eastAsia="黑体"/>
          <w:color w:val="000000"/>
        </w:rPr>
        <w:t>简化线性攻击实验方法</w:t>
      </w:r>
    </w:p>
    <w:p>
      <w:pPr>
        <w:ind w:firstLine="420"/>
      </w:pPr>
      <w:r>
        <w:t>为了将LAT指标与实际攻击思想联系起来，本文设计了单轮简化线性攻击实验。实验结构为C=SP ⊕K</w:t>
      </w:r>
    </w:p>
    <w:p>
      <w:pPr>
        <w:ind w:firstLine="420"/>
      </w:pPr>
      <w:r>
        <w:t>其中：</w:t>
      </w:r>
    </w:p>
    <w:p>
      <w:pPr>
        <w:pStyle w:val="ListBullet"/>
      </w:pPr>
      <w:r>
        <w:rPr>
          <w:rFonts w:ascii="Times New Roman" w:hAnsi="Times New Roman" w:eastAsia="宋体"/>
        </w:rPr>
        <w:t>P 表示明文；</w:t>
      </w:r>
    </w:p>
    <w:p>
      <w:pPr>
        <w:pStyle w:val="ListBullet"/>
      </w:pPr>
      <w:r>
        <w:rPr>
          <w:rFonts w:ascii="Times New Roman" w:hAnsi="Times New Roman" w:eastAsia="宋体"/>
        </w:rPr>
        <w:t>K 表示密钥；</w:t>
      </w:r>
    </w:p>
    <w:p>
      <w:pPr>
        <w:pStyle w:val="ListBullet"/>
      </w:pPr>
      <w:r>
        <w:rPr>
          <w:rFonts w:ascii="Times New Roman" w:hAnsi="Times New Roman" w:eastAsia="宋体"/>
        </w:rPr>
        <w:t>S 表示被分析的S盒；</w:t>
      </w:r>
    </w:p>
    <w:p>
      <w:pPr>
        <w:pStyle w:val="ListBullet"/>
      </w:pPr>
      <w:r>
        <w:rPr>
          <w:rFonts w:ascii="Times New Roman" w:hAnsi="Times New Roman" w:eastAsia="宋体"/>
        </w:rPr>
        <w:t>C 表示密文。</w:t>
      </w:r>
    </w:p>
    <w:p>
      <w:pPr>
        <w:ind w:firstLine="420"/>
      </w:pPr>
      <w:r>
        <w:t>攻击者已知若干明密文对 (P,C)，并尝试枚举候选密钥 K'。对每个候选密钥，计算</w:t>
      </w:r>
    </w:p>
    <w:p>
      <w:pPr>
        <w:jc w:val="center"/>
      </w:pPr>
      <w:r>
        <w:rPr>
          <w:rFonts w:ascii="Times New Roman" w:hAnsi="Times New Roman" w:eastAsia="宋体"/>
          <w:i w:val="0"/>
        </w:rPr>
        <w:t>X=P ⊕K'</w:t>
      </w:r>
    </w:p>
    <w:p>
      <w:pPr>
        <w:ind w:firstLine="420"/>
      </w:pPr>
      <w:r>
        <w:t>然后根据S盒LAT中选定的高偏差线性关系</w:t>
      </w:r>
    </w:p>
    <w:p>
      <w:pPr>
        <w:jc w:val="center"/>
      </w:pPr>
      <w:r>
        <w:rPr>
          <w:rFonts w:ascii="Times New Roman" w:hAnsi="Times New Roman" w:eastAsia="宋体"/>
          <w:i w:val="0"/>
        </w:rPr>
        <w:t>a ⋅X=b ⋅C</w:t>
      </w:r>
    </w:p>
    <w:p>
      <w:pPr>
        <w:ind w:firstLine="420"/>
      </w:pPr>
      <w:r>
        <w:t>统计等式成立次数。若某个候选密钥对应的统计偏差较大，则该候选密钥在排序中更靠前。</w:t>
      </w:r>
    </w:p>
    <w:p>
      <w:pPr>
        <w:ind w:firstLine="420"/>
      </w:pPr>
      <w:r>
        <w:t>本文实验流程如下：</w:t>
      </w:r>
    </w:p>
    <w:p>
      <w:pPr>
        <w:pStyle w:val="ListBullet"/>
      </w:pPr>
      <w:r>
        <w:rPr>
          <w:rFonts w:ascii="Times New Roman" w:hAnsi="Times New Roman" w:eastAsia="宋体"/>
        </w:rPr>
        <w:t>计算目标S盒的LAT；</w:t>
      </w:r>
    </w:p>
    <w:p>
      <w:pPr>
        <w:pStyle w:val="ListBullet"/>
      </w:pPr>
      <w:r>
        <w:rPr>
          <w:rFonts w:ascii="Times New Roman" w:hAnsi="Times New Roman" w:eastAsia="宋体"/>
        </w:rPr>
        <w:t>选取 |LAT(a,b)| 最大的非平凡线性逼近；</w:t>
      </w:r>
    </w:p>
    <w:p>
      <w:pPr>
        <w:pStyle w:val="ListBullet"/>
      </w:pPr>
      <w:r>
        <w:rPr>
          <w:rFonts w:ascii="Times New Roman" w:hAnsi="Times New Roman" w:eastAsia="宋体"/>
        </w:rPr>
        <w:t>枚举所有可能密钥 K'；</w:t>
      </w:r>
    </w:p>
    <w:p>
      <w:pPr>
        <w:pStyle w:val="ListBullet"/>
      </w:pPr>
      <w:r>
        <w:rPr>
          <w:rFonts w:ascii="Times New Roman" w:hAnsi="Times New Roman" w:eastAsia="宋体"/>
        </w:rPr>
        <w:t>对每个候选密钥统计线性表达式成立次数；</w:t>
      </w:r>
    </w:p>
    <w:p>
      <w:pPr>
        <w:pStyle w:val="ListBullet"/>
      </w:pPr>
      <w:r>
        <w:rPr>
          <w:rFonts w:ascii="Times New Roman" w:hAnsi="Times New Roman" w:eastAsia="宋体"/>
        </w:rPr>
        <w:t>计算候选密钥偏差并排序；</w:t>
      </w:r>
    </w:p>
    <w:p>
      <w:pPr>
        <w:pStyle w:val="ListBullet"/>
      </w:pPr>
      <w:r>
        <w:rPr>
          <w:rFonts w:ascii="Times New Roman" w:hAnsi="Times New Roman" w:eastAsia="宋体"/>
        </w:rPr>
        <w:t>记录真实密钥排名第1和排名前3的次数。</w:t>
      </w:r>
    </w:p>
    <w:p>
      <w:pPr>
        <w:ind w:firstLine="420"/>
      </w:pPr>
      <w:r>
        <w:t>需要说明的是，本文的简化线性攻击实验只用于展示线性攻击的基本原理，并不等同于完整分组密码的线性攻击。完整线性攻击通常需要以下条件：</w:t>
      </w:r>
    </w:p>
    <w:p>
      <w:pPr>
        <w:pStyle w:val="ListBullet"/>
      </w:pPr>
      <w:r>
        <w:rPr>
          <w:rFonts w:ascii="Times New Roman" w:hAnsi="Times New Roman" w:eastAsia="宋体"/>
        </w:rPr>
        <w:t>多轮SPN结构；</w:t>
      </w:r>
    </w:p>
    <w:p>
      <w:pPr>
        <w:pStyle w:val="ListBullet"/>
      </w:pPr>
      <w:r>
        <w:rPr>
          <w:rFonts w:ascii="Times New Roman" w:hAnsi="Times New Roman" w:eastAsia="宋体"/>
        </w:rPr>
        <w:t>可传播的线性掩码路径；</w:t>
      </w:r>
    </w:p>
    <w:p>
      <w:pPr>
        <w:pStyle w:val="ListBullet"/>
      </w:pPr>
      <w:r>
        <w:rPr>
          <w:rFonts w:ascii="Times New Roman" w:hAnsi="Times New Roman" w:eastAsia="宋体"/>
        </w:rPr>
        <w:t>多个活跃S盒的偏差累积；</w:t>
      </w:r>
    </w:p>
    <w:p>
      <w:pPr>
        <w:pStyle w:val="ListBullet"/>
      </w:pPr>
      <w:r>
        <w:rPr>
          <w:rFonts w:ascii="Times New Roman" w:hAnsi="Times New Roman" w:eastAsia="宋体"/>
        </w:rPr>
        <w:t>充足的明密文样本；</w:t>
      </w:r>
    </w:p>
    <w:p>
      <w:pPr>
        <w:pStyle w:val="ListBullet"/>
      </w:pPr>
      <w:r>
        <w:rPr>
          <w:rFonts w:ascii="Times New Roman" w:hAnsi="Times New Roman" w:eastAsia="宋体"/>
        </w:rPr>
        <w:t>对最后一轮或若干轮子密钥的部分猜测。</w:t>
      </w:r>
    </w:p>
    <w:p>
      <w:pPr>
        <w:ind w:firstLine="420"/>
      </w:pPr>
      <w:r>
        <w:t>本文实验只含一个S盒和一轮密钥加法，缺少线性层和多轮扩散。因此，实验结果不能表述为“成功恢复密钥”，而应表述为“展示LAT高偏差项如何转化为候选密钥评分依据”。这一实验的价值在于将抽象的LAT指标与线性攻击中的实际统计过程联系起来。</w:t>
      </w:r>
    </w:p>
    <w:p>
      <w:pPr>
        <w:ind w:firstLine="420"/>
      </w:pPr>
      <w:r>
        <w:t>在第3章中，本文分别对弱3bit S盒和最优3bit S盒进行简化线性攻击实验；在第4章中，本文对PRESENT、GIFT和Midori三个4bit S盒进行简化线性攻击实验。</w:t>
      </w:r>
    </w:p>
    <w:p>
      <w:pPr>
        <w:pStyle w:val="Heading2"/>
      </w:pPr>
      <w:r>
        <w:rPr>
          <w:rFonts w:ascii="Arial" w:hAnsi="Arial" w:eastAsia="黑体"/>
          <w:color w:val="000000"/>
        </w:rPr>
        <w:t>实验对象与评价指标</w:t>
      </w:r>
    </w:p>
    <w:p>
      <w:pPr>
        <w:ind w:firstLine="420"/>
      </w:pPr>
      <w:r>
        <w:t>本文实验对象主要包括三类。</w:t>
      </w:r>
    </w:p>
    <w:p>
      <w:pPr>
        <w:ind w:firstLine="420"/>
      </w:pPr>
      <w:r>
        <w:t>第一类是全部3bit双射S盒。3bit双射S盒总数为8!=40320</w:t>
      </w:r>
    </w:p>
    <w:p>
      <w:pPr>
        <w:ind w:firstLine="420"/>
      </w:pPr>
      <w:r>
        <w:t>本文对这40320个S盒进行完整枚举，统计其非线性度、差分均匀性、代数次数、LAT最大绝对值、不动点数量以及隐式方程类别。</w:t>
      </w:r>
    </w:p>
    <w:p>
      <w:pPr>
        <w:ind w:firstLine="420"/>
      </w:pPr>
      <w:r>
        <w:t>第二类是两个典型3bit S盒样例。弱S盒为[5,3,6,1,0,7,2,4]；最优样例为[0,1,3,6,7,4,5,2]。通过对这两个样例进行对比，可以直观说明ANF结构、DDT、LAT和线性攻击实验结果之间的关系。</w:t>
      </w:r>
    </w:p>
    <w:p>
      <w:pPr>
        <w:ind w:firstLine="420"/>
      </w:pPr>
      <w:r>
        <w:t>第三类是典型4bit轻量级密码S盒，包括PRESENT、GIFT和Midori。三者真值表分别为：</w:t>
      </w:r>
    </w:p>
    <w:p>
      <w:pPr>
        <w:jc w:val="center"/>
      </w:pPr>
      <w:r>
        <w:rPr>
          <w:rFonts w:ascii="Times New Roman" w:hAnsi="Times New Roman" w:eastAsia="宋体"/>
          <w:i w:val="0"/>
        </w:rPr>
        <w:t>SP=12,5,6,11,9,0,10,13,3,14,15,8,4,7,1,2</w:t>
      </w:r>
    </w:p>
    <w:p>
      <w:pPr>
        <w:jc w:val="center"/>
      </w:pPr>
      <w:r>
        <w:rPr>
          <w:rFonts w:ascii="Times New Roman" w:hAnsi="Times New Roman" w:eastAsia="宋体"/>
          <w:i w:val="0"/>
        </w:rPr>
        <w:t>SG=1,10,4,12,6,15,3,9,2,13,11,7,5,0,8,14</w:t>
      </w:r>
    </w:p>
    <w:p>
      <w:pPr>
        <w:jc w:val="center"/>
      </w:pPr>
      <w:r>
        <w:rPr>
          <w:rFonts w:ascii="Times New Roman" w:hAnsi="Times New Roman" w:eastAsia="宋体"/>
          <w:i w:val="0"/>
        </w:rPr>
        <w:t>SM=12,10,13,3,14,11,15,7,8,9,1,5,0,2,4,6</w:t>
      </w:r>
    </w:p>
    <w:p>
      <w:pPr>
        <w:ind w:firstLine="420"/>
      </w:pPr>
      <w:r>
        <w:t>本文采用的评价指标如下。</w:t>
      </w:r>
    </w:p>
    <w:p>
      <w:pPr>
        <w:ind w:firstLine="420"/>
      </w:pPr>
      <w:r>
        <w:t>（1）非线性度NL：非线性度用于衡量S盒抵抗线性逼近的能力。数值越高，说明S盒距离所有仿射函数越远。</w:t>
      </w:r>
    </w:p>
    <w:p>
      <w:pPr>
        <w:ind w:firstLine="420"/>
      </w:pPr>
      <w:r>
        <w:t>（2）差分均匀性 δ：差分均匀性用于衡量S盒抵抗差分攻击的能力。数值越小，说明差分传播越均匀，高概率差分路径越难形成。</w:t>
      </w:r>
    </w:p>
    <w:p>
      <w:pPr>
        <w:ind w:firstLine="420"/>
      </w:pPr>
      <w:r>
        <w:t>（3）代数次数deg：代数次数反映S盒分量函数的最高非线性阶数。较高代数次数通常有助于提升抵抗高阶差分攻击和代数攻击的能力。</w:t>
      </w:r>
    </w:p>
    <w:p>
      <w:pPr>
        <w:ind w:firstLine="420"/>
      </w:pPr>
      <w:r>
        <w:t>（4）最大LAT绝对值 LATmax：LAT绝对值用于衡量S盒最强线性逼近的强度。数值越大，说明输入输出之间存在越强的线性相关性。</w:t>
      </w:r>
    </w:p>
    <w:p>
      <w:pPr>
        <w:ind w:firstLine="420"/>
      </w:pPr>
      <w:r>
        <w:t>（5）不动点数量FP：若某个输入满足Sx=x，则称其为不动点。不动点过多可能带来额外结构特征，在某些应用中需要避免。</w:t>
      </w:r>
    </w:p>
    <w:p>
      <w:pPr>
        <w:ind w:firstLine="420"/>
      </w:pPr>
      <w:r>
        <w:t>（6）对合性：若S盒满足SSx=x，则称其为对合S盒。对合S盒可以使加密和解密共用同一套S盒电路，有利于降低硬件实现代价，但可能与不动点数量等性质存在取舍。</w:t>
      </w:r>
    </w:p>
    <w:p>
      <w:pPr>
        <w:ind w:firstLine="420"/>
      </w:pPr>
      <w:r>
        <w:t>（7）平均雪崩效应：雪崩效应用于衡量输入单比特翻转对输出比特变化的影响。理想情况下，输入一位变化应使每个输出比特以约 1/2 的概率发生变化。本文将平均雪崩效应用作辅助评价指标。</w:t>
      </w:r>
    </w:p>
    <w:p>
      <w:pPr>
        <w:pStyle w:val="Heading2"/>
      </w:pPr>
      <w:r>
        <w:rPr>
          <w:rFonts w:ascii="Arial" w:hAnsi="Arial" w:eastAsia="黑体"/>
          <w:color w:val="000000"/>
        </w:rPr>
        <w:t>本章小结</w:t>
      </w:r>
    </w:p>
    <w:p>
      <w:pPr>
        <w:ind w:firstLine="420"/>
      </w:pPr>
      <w:r>
        <w:t>本章介绍了本文研究所需的理论基础与实验方法。首先，给出了S盒的数学定义，并说明S盒可以拆分为多个布尔函数进行分析。其次，介绍了代数正规型ANF及其由真值表求解的方法，说明ANF能够直接反映S盒分量函数的代数次数和非线性结构。随后，引入隐式代数方程表示，用于从输入输出整体约束角度分析S盒的低次代数结构。</w:t>
      </w:r>
    </w:p>
    <w:p>
      <w:pPr>
        <w:ind w:firstLine="420"/>
      </w:pPr>
      <w:r>
        <w:t>在密码学指标方面，本章介绍了非线性度、Walsh-Hadamard变换、差分分布表DDT、差分均匀性、线性分布表LAT和线性偏差等概念。其中，非线性度和LAT主要反映S盒抵抗线性攻击的能力，DDT和差分均匀性主要反映S盒抵抗差分攻击的能力，代数次数则用于刻画S盒的代数复杂度。</w:t>
      </w:r>
    </w:p>
    <w:p>
      <w:pPr>
        <w:ind w:firstLine="420"/>
      </w:pPr>
      <w:r>
        <w:t>最后，本章给出了本文采用的简化线性攻击实验方法。该实验基于单轮结构 C=SP⊕ K，利用LAT中最大偏差的线性逼近对候选密钥进行统计评分。需要强调的是，该实验仅用于说明线性攻击原理，不能等同于完整多轮分组密码攻击。基于本章建立的理论和方法，第3章将对3bit S盒进行系统实验分析，第4章将进一步分析PRESENT、GIFT和Midori三个典型4bit S盒。</w:t>
      </w:r>
    </w:p>
    <w:p>
      <w:pPr>
        <w:pStyle w:val="Heading1"/>
      </w:pPr>
      <w:r>
        <w:rPr>
          <w:rFonts w:ascii="Arial" w:hAnsi="Arial" w:eastAsia="黑体"/>
          <w:color w:val="000000"/>
        </w:rPr>
        <w:t>3bit S盒的隐式方程分类与统计分析</w:t>
      </w:r>
    </w:p>
    <w:p>
      <w:pPr>
        <w:pStyle w:val="Heading2"/>
      </w:pPr>
      <w:r>
        <w:rPr>
          <w:rFonts w:ascii="Arial" w:hAnsi="Arial" w:eastAsia="黑体"/>
          <w:color w:val="000000"/>
        </w:rPr>
        <w:t>S盒到布尔函数组的拆分方法</w:t>
      </w:r>
    </w:p>
    <w:p>
      <w:pPr>
        <w:ind w:firstLine="420"/>
      </w:pPr>
      <w:r>
        <w:t>3bit S盒是指从三维二元向量空间到自身的映射，通常记为S:F23→F23。若该映射为双射，则每一个3bit输入均对应唯一的3bit输出，且全部8个输出值互不重复。本文研究的3bit S盒均为双射S盒，因此其真值表可用长度为8的排列表示。例如，真值表[0,1,3,6,7,4,5,2]表示输入0到7分别被映射为0、1、3、6、7、4、5、2。</w:t>
      </w:r>
    </w:p>
    <w:p>
      <w:pPr>
        <w:ind w:firstLine="420"/>
      </w:pPr>
      <w:r>
        <w:t>设输入变量为x=x0,x1,x2，输出变量为y=y0,y1,y2=Sx0,x1,x2，则一个3bit S盒可写成由三个三元布尔函数组成的向量函数：</w:t>
      </w:r>
    </w:p>
    <w:p>
      <w:pPr>
        <w:jc w:val="center"/>
      </w:pPr>
      <w:r>
        <w:rPr>
          <w:rFonts w:ascii="Times New Roman" w:hAnsi="Times New Roman" w:eastAsia="宋体"/>
          <w:i w:val="0"/>
        </w:rPr>
        <w:t>Sx0,x1,x2=f0x0,x1,x2,f1x0,x1,x2,f2x0,x1,x2</w:t>
      </w:r>
    </w:p>
    <w:p>
      <w:pPr>
        <w:ind w:firstLine="420"/>
      </w:pPr>
      <w:r>
        <w:t>其中yi=fix0,x1,x2，i=0,1,2。本章在此拆分基础上，结合第2章给出的隐式方程求解方法，对3bit双射S盒进行系统分类与统计分析。</w:t>
      </w:r>
    </w:p>
    <w:p>
      <w:pPr>
        <w:pStyle w:val="Heading2"/>
      </w:pPr>
      <w:r>
        <w:rPr>
          <w:rFonts w:ascii="Arial" w:hAnsi="Arial" w:eastAsia="黑体"/>
          <w:color w:val="000000"/>
        </w:rPr>
        <w:t>3bit双射S盒的全枚举与基本指标分布</w:t>
      </w:r>
    </w:p>
    <w:p>
      <w:pPr>
        <w:ind w:firstLine="420"/>
      </w:pPr>
      <w:r>
        <w:t>3bit双射S盒共有8! = 40320个。规模较小，可以进行完整枚举。本节先给出枚举所得各项核心密码学指标的分布情况，为后续基于隐式方程的分类分析提供性能背景。</w:t>
      </w:r>
    </w:p>
    <w:p>
      <w:pPr>
        <w:jc w:val="center"/>
      </w:pPr>
      <w:r>
        <w:rPr>
          <w:rFonts w:ascii="Times New Roman" w:hAnsi="Times New Roman" w:eastAsia="黑体"/>
          <w:b/>
          <w:sz w:val="22"/>
        </w:rPr>
        <w:t>表3-1 全部3bit双射S盒的非线性度、差分均匀性、代数次数和|LAT_max|分布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黑体"/>
                <w:b/>
              </w:rPr>
              <w:t>指标</w:t>
            </w:r>
          </w:p>
        </w:tc>
        <w:tc>
          <w:tcPr>
            <w:tcW w:type="dxa" w:w="2160"/>
          </w:tcPr>
          <w:p>
            <w:r>
              <w:rPr>
                <w:rFonts w:ascii="Times New Roman" w:hAnsi="Times New Roman" w:eastAsia="黑体"/>
                <w:b/>
              </w:rPr>
              <w:t>取值</w:t>
            </w:r>
          </w:p>
        </w:tc>
        <w:tc>
          <w:tcPr>
            <w:tcW w:type="dxa" w:w="2160"/>
          </w:tcPr>
          <w:p>
            <w:r>
              <w:rPr>
                <w:rFonts w:ascii="Times New Roman" w:hAnsi="Times New Roman" w:eastAsia="黑体"/>
                <w:b/>
              </w:rPr>
              <w:t>数量</w:t>
            </w:r>
          </w:p>
        </w:tc>
        <w:tc>
          <w:tcPr>
            <w:tcW w:type="dxa" w:w="2160"/>
          </w:tcPr>
          <w:p>
            <w:r>
              <w:rPr>
                <w:rFonts w:ascii="Times New Roman" w:hAnsi="Times New Roman" w:eastAsia="黑体"/>
                <w:b/>
              </w:rPr>
              <w:t>占比</w:t>
            </w:r>
          </w:p>
        </w:tc>
      </w:tr>
      <w:tr>
        <w:tc>
          <w:tcPr>
            <w:tcW w:type="dxa" w:w="2160"/>
          </w:tcPr>
          <w:p>
            <w:r>
              <w:rPr>
                <w:rFonts w:ascii="Times New Roman" w:hAnsi="Times New Roman" w:eastAsia="宋体"/>
                <w:sz w:val="21"/>
              </w:rPr>
              <w:t>非线性度 NL</w:t>
            </w:r>
          </w:p>
        </w:tc>
        <w:tc>
          <w:tcPr>
            <w:tcW w:type="dxa" w:w="2160"/>
          </w:tcPr>
          <w:p>
            <w:r>
              <w:rPr>
                <w:rFonts w:ascii="Times New Roman" w:hAnsi="Times New Roman" w:eastAsia="宋体"/>
                <w:sz w:val="21"/>
              </w:rPr>
              <w:t>0</w:t>
            </w:r>
          </w:p>
        </w:tc>
        <w:tc>
          <w:tcPr>
            <w:tcW w:type="dxa" w:w="2160"/>
          </w:tcPr>
          <w:p>
            <w:r>
              <w:rPr>
                <w:rFonts w:ascii="Times New Roman" w:hAnsi="Times New Roman" w:eastAsia="宋体"/>
                <w:sz w:val="21"/>
              </w:rPr>
              <w:t>29568</w:t>
            </w:r>
          </w:p>
        </w:tc>
        <w:tc>
          <w:tcPr>
            <w:tcW w:type="dxa" w:w="2160"/>
          </w:tcPr>
          <w:p>
            <w:r>
              <w:rPr>
                <w:rFonts w:ascii="Times New Roman" w:hAnsi="Times New Roman" w:eastAsia="宋体"/>
                <w:sz w:val="21"/>
              </w:rPr>
              <w:t>73.33%</w:t>
            </w:r>
          </w:p>
        </w:tc>
      </w:tr>
      <w:tr>
        <w:tc>
          <w:tcPr>
            <w:tcW w:type="dxa" w:w="2160"/>
          </w:tcPr>
          <w:p>
            <w:r>
              <w:rPr>
                <w:rFonts w:ascii="Times New Roman" w:hAnsi="Times New Roman" w:eastAsia="宋体"/>
                <w:sz w:val="21"/>
              </w:rPr>
            </w:r>
          </w:p>
        </w:tc>
        <w:tc>
          <w:tcPr>
            <w:tcW w:type="dxa" w:w="2160"/>
          </w:tcPr>
          <w:p>
            <w:r>
              <w:rPr>
                <w:rFonts w:ascii="Times New Roman" w:hAnsi="Times New Roman" w:eastAsia="宋体"/>
                <w:sz w:val="21"/>
              </w:rPr>
              <w:t>2</w:t>
            </w:r>
          </w:p>
        </w:tc>
        <w:tc>
          <w:tcPr>
            <w:tcW w:type="dxa" w:w="2160"/>
          </w:tcPr>
          <w:p>
            <w:r>
              <w:rPr>
                <w:rFonts w:ascii="Times New Roman" w:hAnsi="Times New Roman" w:eastAsia="宋体"/>
                <w:sz w:val="21"/>
              </w:rPr>
              <w:t>10752</w:t>
            </w:r>
          </w:p>
        </w:tc>
        <w:tc>
          <w:tcPr>
            <w:tcW w:type="dxa" w:w="2160"/>
          </w:tcPr>
          <w:p>
            <w:r>
              <w:rPr>
                <w:rFonts w:ascii="Times New Roman" w:hAnsi="Times New Roman" w:eastAsia="宋体"/>
                <w:sz w:val="21"/>
              </w:rPr>
              <w:t>26.67%</w:t>
            </w:r>
          </w:p>
        </w:tc>
      </w:tr>
      <w:tr>
        <w:tc>
          <w:tcPr>
            <w:tcW w:type="dxa" w:w="2160"/>
          </w:tcPr>
          <w:p>
            <w:r>
              <w:rPr>
                <w:rFonts w:ascii="Times New Roman" w:hAnsi="Times New Roman" w:eastAsia="宋体"/>
                <w:sz w:val="21"/>
              </w:rPr>
              <w:t>差分均匀性 δ</w:t>
            </w:r>
          </w:p>
        </w:tc>
        <w:tc>
          <w:tcPr>
            <w:tcW w:type="dxa" w:w="2160"/>
          </w:tcPr>
          <w:p>
            <w:r>
              <w:rPr>
                <w:rFonts w:ascii="Times New Roman" w:hAnsi="Times New Roman" w:eastAsia="宋体"/>
                <w:sz w:val="21"/>
              </w:rPr>
              <w:t>2</w:t>
            </w:r>
          </w:p>
        </w:tc>
        <w:tc>
          <w:tcPr>
            <w:tcW w:type="dxa" w:w="2160"/>
          </w:tcPr>
          <w:p>
            <w:r>
              <w:rPr>
                <w:rFonts w:ascii="Times New Roman" w:hAnsi="Times New Roman" w:eastAsia="宋体"/>
                <w:sz w:val="21"/>
              </w:rPr>
              <w:t>10752</w:t>
            </w:r>
          </w:p>
        </w:tc>
        <w:tc>
          <w:tcPr>
            <w:tcW w:type="dxa" w:w="2160"/>
          </w:tcPr>
          <w:p>
            <w:r>
              <w:rPr>
                <w:rFonts w:ascii="Times New Roman" w:hAnsi="Times New Roman" w:eastAsia="宋体"/>
                <w:sz w:val="21"/>
              </w:rPr>
              <w:t>26.67%</w:t>
            </w:r>
          </w:p>
        </w:tc>
      </w:tr>
      <w:tr>
        <w:tc>
          <w:tcPr>
            <w:tcW w:type="dxa" w:w="2160"/>
          </w:tcPr>
          <w:p>
            <w:r>
              <w:rPr>
                <w:rFonts w:ascii="Times New Roman" w:hAnsi="Times New Roman" w:eastAsia="宋体"/>
                <w:sz w:val="21"/>
              </w:rPr>
            </w:r>
          </w:p>
        </w:tc>
        <w:tc>
          <w:tcPr>
            <w:tcW w:type="dxa" w:w="2160"/>
          </w:tcPr>
          <w:p>
            <w:r>
              <w:rPr>
                <w:rFonts w:ascii="Times New Roman" w:hAnsi="Times New Roman" w:eastAsia="宋体"/>
                <w:sz w:val="21"/>
              </w:rPr>
              <w:t>4</w:t>
            </w:r>
          </w:p>
        </w:tc>
        <w:tc>
          <w:tcPr>
            <w:tcW w:type="dxa" w:w="2160"/>
          </w:tcPr>
          <w:p>
            <w:r>
              <w:rPr>
                <w:rFonts w:ascii="Times New Roman" w:hAnsi="Times New Roman" w:eastAsia="宋体"/>
                <w:sz w:val="21"/>
              </w:rPr>
              <w:t>18816</w:t>
            </w:r>
          </w:p>
        </w:tc>
        <w:tc>
          <w:tcPr>
            <w:tcW w:type="dxa" w:w="2160"/>
          </w:tcPr>
          <w:p>
            <w:r>
              <w:rPr>
                <w:rFonts w:ascii="Times New Roman" w:hAnsi="Times New Roman" w:eastAsia="宋体"/>
                <w:sz w:val="21"/>
              </w:rPr>
              <w:t>46.67%</w:t>
            </w:r>
          </w:p>
        </w:tc>
      </w:tr>
      <w:tr>
        <w:tc>
          <w:tcPr>
            <w:tcW w:type="dxa" w:w="2160"/>
          </w:tcPr>
          <w:p>
            <w:r>
              <w:rPr>
                <w:rFonts w:ascii="Times New Roman" w:hAnsi="Times New Roman" w:eastAsia="宋体"/>
                <w:sz w:val="21"/>
              </w:rPr>
            </w:r>
          </w:p>
        </w:tc>
        <w:tc>
          <w:tcPr>
            <w:tcW w:type="dxa" w:w="2160"/>
          </w:tcPr>
          <w:p>
            <w:r>
              <w:rPr>
                <w:rFonts w:ascii="Times New Roman" w:hAnsi="Times New Roman" w:eastAsia="宋体"/>
                <w:sz w:val="21"/>
              </w:rPr>
              <w:t>8</w:t>
            </w:r>
          </w:p>
        </w:tc>
        <w:tc>
          <w:tcPr>
            <w:tcW w:type="dxa" w:w="2160"/>
          </w:tcPr>
          <w:p>
            <w:r>
              <w:rPr>
                <w:rFonts w:ascii="Times New Roman" w:hAnsi="Times New Roman" w:eastAsia="宋体"/>
                <w:sz w:val="21"/>
              </w:rPr>
              <w:t>10752</w:t>
            </w:r>
          </w:p>
        </w:tc>
        <w:tc>
          <w:tcPr>
            <w:tcW w:type="dxa" w:w="2160"/>
          </w:tcPr>
          <w:p>
            <w:r>
              <w:rPr>
                <w:rFonts w:ascii="Times New Roman" w:hAnsi="Times New Roman" w:eastAsia="宋体"/>
                <w:sz w:val="21"/>
              </w:rPr>
              <w:t>26.67%</w:t>
            </w:r>
          </w:p>
        </w:tc>
      </w:tr>
      <w:tr>
        <w:tc>
          <w:tcPr>
            <w:tcW w:type="dxa" w:w="2160"/>
          </w:tcPr>
          <w:p>
            <w:r>
              <w:rPr>
                <w:rFonts w:ascii="Times New Roman" w:hAnsi="Times New Roman" w:eastAsia="宋体"/>
                <w:sz w:val="21"/>
              </w:rPr>
              <w:t>代数次数 deg</w:t>
            </w:r>
          </w:p>
        </w:tc>
        <w:tc>
          <w:tcPr>
            <w:tcW w:type="dxa" w:w="2160"/>
          </w:tcPr>
          <w:p>
            <w:r>
              <w:rPr>
                <w:rFonts w:ascii="Times New Roman" w:hAnsi="Times New Roman" w:eastAsia="宋体"/>
                <w:sz w:val="21"/>
              </w:rPr>
              <w:t>1</w:t>
            </w:r>
          </w:p>
        </w:tc>
        <w:tc>
          <w:tcPr>
            <w:tcW w:type="dxa" w:w="2160"/>
          </w:tcPr>
          <w:p>
            <w:r>
              <w:rPr>
                <w:rFonts w:ascii="Times New Roman" w:hAnsi="Times New Roman" w:eastAsia="宋体"/>
                <w:sz w:val="21"/>
              </w:rPr>
              <w:t>1344</w:t>
            </w:r>
          </w:p>
        </w:tc>
        <w:tc>
          <w:tcPr>
            <w:tcW w:type="dxa" w:w="2160"/>
          </w:tcPr>
          <w:p>
            <w:r>
              <w:rPr>
                <w:rFonts w:ascii="Times New Roman" w:hAnsi="Times New Roman" w:eastAsia="宋体"/>
                <w:sz w:val="21"/>
              </w:rPr>
              <w:t>3.33%</w:t>
            </w:r>
          </w:p>
        </w:tc>
      </w:tr>
      <w:tr>
        <w:tc>
          <w:tcPr>
            <w:tcW w:type="dxa" w:w="2160"/>
          </w:tcPr>
          <w:p>
            <w:r>
              <w:rPr>
                <w:rFonts w:ascii="Times New Roman" w:hAnsi="Times New Roman" w:eastAsia="宋体"/>
                <w:sz w:val="21"/>
              </w:rPr>
            </w:r>
          </w:p>
        </w:tc>
        <w:tc>
          <w:tcPr>
            <w:tcW w:type="dxa" w:w="2160"/>
          </w:tcPr>
          <w:p>
            <w:r>
              <w:rPr>
                <w:rFonts w:ascii="Times New Roman" w:hAnsi="Times New Roman" w:eastAsia="宋体"/>
                <w:sz w:val="21"/>
              </w:rPr>
              <w:t>2</w:t>
            </w:r>
          </w:p>
        </w:tc>
        <w:tc>
          <w:tcPr>
            <w:tcW w:type="dxa" w:w="2160"/>
          </w:tcPr>
          <w:p>
            <w:r>
              <w:rPr>
                <w:rFonts w:ascii="Times New Roman" w:hAnsi="Times New Roman" w:eastAsia="宋体"/>
                <w:sz w:val="21"/>
              </w:rPr>
              <w:t>38976</w:t>
            </w:r>
          </w:p>
        </w:tc>
        <w:tc>
          <w:tcPr>
            <w:tcW w:type="dxa" w:w="2160"/>
          </w:tcPr>
          <w:p>
            <w:r>
              <w:rPr>
                <w:rFonts w:ascii="Times New Roman" w:hAnsi="Times New Roman" w:eastAsia="宋体"/>
                <w:sz w:val="21"/>
              </w:rPr>
              <w:t>96.67%</w:t>
            </w:r>
          </w:p>
        </w:tc>
      </w:tr>
      <w:tr>
        <w:tc>
          <w:tcPr>
            <w:tcW w:type="dxa" w:w="2160"/>
          </w:tcPr>
          <w:p>
            <w:r>
              <w:rPr>
                <w:rFonts w:ascii="Times New Roman" w:hAnsi="Times New Roman" w:eastAsia="宋体"/>
                <w:sz w:val="21"/>
              </w:rPr>
              <w:t>LAT_max</w:t>
            </w:r>
          </w:p>
        </w:tc>
        <w:tc>
          <w:tcPr>
            <w:tcW w:type="dxa" w:w="2160"/>
          </w:tcPr>
          <w:p>
            <w:r>
              <w:rPr>
                <w:rFonts w:ascii="Times New Roman" w:hAnsi="Times New Roman" w:eastAsia="宋体"/>
                <w:sz w:val="21"/>
              </w:rPr>
              <w:t>2</w:t>
            </w:r>
          </w:p>
        </w:tc>
        <w:tc>
          <w:tcPr>
            <w:tcW w:type="dxa" w:w="2160"/>
          </w:tcPr>
          <w:p>
            <w:r>
              <w:rPr>
                <w:rFonts w:ascii="Times New Roman" w:hAnsi="Times New Roman" w:eastAsia="宋体"/>
                <w:sz w:val="21"/>
              </w:rPr>
              <w:t>10752</w:t>
            </w:r>
          </w:p>
        </w:tc>
        <w:tc>
          <w:tcPr>
            <w:tcW w:type="dxa" w:w="2160"/>
          </w:tcPr>
          <w:p>
            <w:r>
              <w:rPr>
                <w:rFonts w:ascii="Times New Roman" w:hAnsi="Times New Roman" w:eastAsia="宋体"/>
                <w:sz w:val="21"/>
              </w:rPr>
              <w:t>26.67%</w:t>
            </w:r>
          </w:p>
        </w:tc>
      </w:tr>
      <w:tr>
        <w:tc>
          <w:tcPr>
            <w:tcW w:type="dxa" w:w="2160"/>
          </w:tcPr>
          <w:p>
            <w:r>
              <w:rPr>
                <w:rFonts w:ascii="Times New Roman" w:hAnsi="Times New Roman" w:eastAsia="宋体"/>
                <w:sz w:val="21"/>
              </w:rPr>
            </w:r>
          </w:p>
        </w:tc>
        <w:tc>
          <w:tcPr>
            <w:tcW w:type="dxa" w:w="2160"/>
          </w:tcPr>
          <w:p>
            <w:r>
              <w:rPr>
                <w:rFonts w:ascii="Times New Roman" w:hAnsi="Times New Roman" w:eastAsia="宋体"/>
                <w:sz w:val="21"/>
              </w:rPr>
              <w:t>4</w:t>
            </w:r>
          </w:p>
        </w:tc>
        <w:tc>
          <w:tcPr>
            <w:tcW w:type="dxa" w:w="2160"/>
          </w:tcPr>
          <w:p>
            <w:r>
              <w:rPr>
                <w:rFonts w:ascii="Times New Roman" w:hAnsi="Times New Roman" w:eastAsia="宋体"/>
                <w:sz w:val="21"/>
              </w:rPr>
              <w:t>29568</w:t>
            </w:r>
          </w:p>
        </w:tc>
        <w:tc>
          <w:tcPr>
            <w:tcW w:type="dxa" w:w="2160"/>
          </w:tcPr>
          <w:p>
            <w:r>
              <w:rPr>
                <w:rFonts w:ascii="Times New Roman" w:hAnsi="Times New Roman" w:eastAsia="宋体"/>
                <w:sz w:val="21"/>
              </w:rPr>
              <w:t>73.33%</w:t>
            </w:r>
          </w:p>
        </w:tc>
      </w:tr>
    </w:tbl>
    <w:p>
      <w:pPr>
        <w:ind w:firstLine="420"/>
      </w:pPr>
      <w:r>
        <w:t>从表3-1可见，超过七成的3bit双射S盒非线性度为0且|LAT_max|为4，存在完美线性逼近；只有10752个S盒达到NL=2，占26.67%。差分均匀性为2的S盒数量同样为10752个，占26.67%。代数次数则高度集中在2，占比96.67%，仅3.33%的S盒代数次数为1。</w:t>
      </w:r>
    </w:p>
    <w:p>
      <w:pPr>
        <w:ind w:firstLine="420"/>
      </w:pPr>
      <w:r>
        <w:t>进一步将三个主要指标组合，可以得到表3-2所示的统计结果。</w:t>
      </w:r>
    </w:p>
    <w:p>
      <w:pPr>
        <w:jc w:val="center"/>
      </w:pPr>
      <w:r>
        <w:rPr>
          <w:rFonts w:ascii="Times New Roman" w:hAnsi="Times New Roman" w:eastAsia="黑体"/>
          <w:b/>
          <w:sz w:val="22"/>
        </w:rPr>
        <w:t>表3-2 3bit双射S盒的组合指标(NL, δ, deg)分布</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黑体"/>
                <w:b/>
              </w:rPr>
              <w:t>NL</w:t>
            </w:r>
          </w:p>
        </w:tc>
        <w:tc>
          <w:tcPr>
            <w:tcW w:type="dxa" w:w="1728"/>
          </w:tcPr>
          <w:p>
            <w:r>
              <w:rPr>
                <w:rFonts w:ascii="Times New Roman" w:hAnsi="Times New Roman" w:eastAsia="黑体"/>
                <w:b/>
              </w:rPr>
              <w:t>δ</w:t>
            </w:r>
          </w:p>
        </w:tc>
        <w:tc>
          <w:tcPr>
            <w:tcW w:type="dxa" w:w="1728"/>
          </w:tcPr>
          <w:p>
            <w:r>
              <w:rPr>
                <w:rFonts w:ascii="Times New Roman" w:hAnsi="Times New Roman" w:eastAsia="黑体"/>
                <w:b/>
              </w:rPr>
              <w:t>deg</w:t>
            </w:r>
          </w:p>
        </w:tc>
        <w:tc>
          <w:tcPr>
            <w:tcW w:type="dxa" w:w="1728"/>
          </w:tcPr>
          <w:p>
            <w:r>
              <w:rPr>
                <w:rFonts w:ascii="Times New Roman" w:hAnsi="Times New Roman" w:eastAsia="黑体"/>
                <w:b/>
              </w:rPr>
              <w:t>数量</w:t>
            </w:r>
          </w:p>
        </w:tc>
        <w:tc>
          <w:tcPr>
            <w:tcW w:type="dxa" w:w="1728"/>
          </w:tcPr>
          <w:p>
            <w:r>
              <w:rPr>
                <w:rFonts w:ascii="Times New Roman" w:hAnsi="Times New Roman" w:eastAsia="黑体"/>
                <w:b/>
              </w:rPr>
              <w:t>占比</w:t>
            </w:r>
          </w:p>
        </w:tc>
      </w:tr>
      <w:tr>
        <w:tc>
          <w:tcPr>
            <w:tcW w:type="dxa" w:w="1728"/>
          </w:tcPr>
          <w:p>
            <w:r>
              <w:rPr>
                <w:rFonts w:ascii="Times New Roman" w:hAnsi="Times New Roman" w:eastAsia="宋体"/>
                <w:sz w:val="21"/>
              </w:rPr>
              <w:t>2</w:t>
            </w:r>
          </w:p>
        </w:tc>
        <w:tc>
          <w:tcPr>
            <w:tcW w:type="dxa" w:w="1728"/>
          </w:tcPr>
          <w:p>
            <w:r>
              <w:rPr>
                <w:rFonts w:ascii="Times New Roman" w:hAnsi="Times New Roman" w:eastAsia="宋体"/>
                <w:sz w:val="21"/>
              </w:rPr>
              <w:t>2</w:t>
            </w:r>
          </w:p>
        </w:tc>
        <w:tc>
          <w:tcPr>
            <w:tcW w:type="dxa" w:w="1728"/>
          </w:tcPr>
          <w:p>
            <w:r>
              <w:rPr>
                <w:rFonts w:ascii="Times New Roman" w:hAnsi="Times New Roman" w:eastAsia="宋体"/>
                <w:sz w:val="21"/>
              </w:rPr>
              <w:t>2</w:t>
            </w:r>
          </w:p>
        </w:tc>
        <w:tc>
          <w:tcPr>
            <w:tcW w:type="dxa" w:w="1728"/>
          </w:tcPr>
          <w:p>
            <w:r>
              <w:rPr>
                <w:rFonts w:ascii="Times New Roman" w:hAnsi="Times New Roman" w:eastAsia="宋体"/>
                <w:sz w:val="21"/>
              </w:rPr>
              <w:t>10752</w:t>
            </w:r>
          </w:p>
        </w:tc>
        <w:tc>
          <w:tcPr>
            <w:tcW w:type="dxa" w:w="1728"/>
          </w:tcPr>
          <w:p>
            <w:r>
              <w:rPr>
                <w:rFonts w:ascii="Times New Roman" w:hAnsi="Times New Roman" w:eastAsia="宋体"/>
                <w:sz w:val="21"/>
              </w:rPr>
              <w:t>26.67%</w:t>
            </w:r>
          </w:p>
        </w:tc>
      </w:tr>
      <w:tr>
        <w:tc>
          <w:tcPr>
            <w:tcW w:type="dxa" w:w="1728"/>
          </w:tcPr>
          <w:p>
            <w:r>
              <w:rPr>
                <w:rFonts w:ascii="Times New Roman" w:hAnsi="Times New Roman" w:eastAsia="宋体"/>
                <w:sz w:val="21"/>
              </w:rPr>
              <w:t>0</w:t>
            </w:r>
          </w:p>
        </w:tc>
        <w:tc>
          <w:tcPr>
            <w:tcW w:type="dxa" w:w="1728"/>
          </w:tcPr>
          <w:p>
            <w:r>
              <w:rPr>
                <w:rFonts w:ascii="Times New Roman" w:hAnsi="Times New Roman" w:eastAsia="宋体"/>
                <w:sz w:val="21"/>
              </w:rPr>
              <w:t>4</w:t>
            </w:r>
          </w:p>
        </w:tc>
        <w:tc>
          <w:tcPr>
            <w:tcW w:type="dxa" w:w="1728"/>
          </w:tcPr>
          <w:p>
            <w:r>
              <w:rPr>
                <w:rFonts w:ascii="Times New Roman" w:hAnsi="Times New Roman" w:eastAsia="宋体"/>
                <w:sz w:val="21"/>
              </w:rPr>
              <w:t>2</w:t>
            </w:r>
          </w:p>
        </w:tc>
        <w:tc>
          <w:tcPr>
            <w:tcW w:type="dxa" w:w="1728"/>
          </w:tcPr>
          <w:p>
            <w:r>
              <w:rPr>
                <w:rFonts w:ascii="Times New Roman" w:hAnsi="Times New Roman" w:eastAsia="宋体"/>
                <w:sz w:val="21"/>
              </w:rPr>
              <w:t>18816</w:t>
            </w:r>
          </w:p>
        </w:tc>
        <w:tc>
          <w:tcPr>
            <w:tcW w:type="dxa" w:w="1728"/>
          </w:tcPr>
          <w:p>
            <w:r>
              <w:rPr>
                <w:rFonts w:ascii="Times New Roman" w:hAnsi="Times New Roman" w:eastAsia="宋体"/>
                <w:sz w:val="21"/>
              </w:rPr>
              <w:t>46.67%</w:t>
            </w:r>
          </w:p>
        </w:tc>
      </w:tr>
      <w:tr>
        <w:tc>
          <w:tcPr>
            <w:tcW w:type="dxa" w:w="1728"/>
          </w:tcPr>
          <w:p>
            <w:r>
              <w:rPr>
                <w:rFonts w:ascii="Times New Roman" w:hAnsi="Times New Roman" w:eastAsia="宋体"/>
                <w:sz w:val="21"/>
              </w:rPr>
              <w:t>0</w:t>
            </w:r>
          </w:p>
        </w:tc>
        <w:tc>
          <w:tcPr>
            <w:tcW w:type="dxa" w:w="1728"/>
          </w:tcPr>
          <w:p>
            <w:r>
              <w:rPr>
                <w:rFonts w:ascii="Times New Roman" w:hAnsi="Times New Roman" w:eastAsia="宋体"/>
                <w:sz w:val="21"/>
              </w:rPr>
              <w:t>8</w:t>
            </w:r>
          </w:p>
        </w:tc>
        <w:tc>
          <w:tcPr>
            <w:tcW w:type="dxa" w:w="1728"/>
          </w:tcPr>
          <w:p>
            <w:r>
              <w:rPr>
                <w:rFonts w:ascii="Times New Roman" w:hAnsi="Times New Roman" w:eastAsia="宋体"/>
                <w:sz w:val="21"/>
              </w:rPr>
              <w:t>2</w:t>
            </w:r>
          </w:p>
        </w:tc>
        <w:tc>
          <w:tcPr>
            <w:tcW w:type="dxa" w:w="1728"/>
          </w:tcPr>
          <w:p>
            <w:r>
              <w:rPr>
                <w:rFonts w:ascii="Times New Roman" w:hAnsi="Times New Roman" w:eastAsia="宋体"/>
                <w:sz w:val="21"/>
              </w:rPr>
              <w:t>9408</w:t>
            </w:r>
          </w:p>
        </w:tc>
        <w:tc>
          <w:tcPr>
            <w:tcW w:type="dxa" w:w="1728"/>
          </w:tcPr>
          <w:p>
            <w:r>
              <w:rPr>
                <w:rFonts w:ascii="Times New Roman" w:hAnsi="Times New Roman" w:eastAsia="宋体"/>
                <w:sz w:val="21"/>
              </w:rPr>
              <w:t>23.33%</w:t>
            </w:r>
          </w:p>
        </w:tc>
      </w:tr>
      <w:tr>
        <w:tc>
          <w:tcPr>
            <w:tcW w:type="dxa" w:w="1728"/>
          </w:tcPr>
          <w:p>
            <w:r>
              <w:rPr>
                <w:rFonts w:ascii="Times New Roman" w:hAnsi="Times New Roman" w:eastAsia="宋体"/>
                <w:sz w:val="21"/>
              </w:rPr>
              <w:t>0</w:t>
            </w:r>
          </w:p>
        </w:tc>
        <w:tc>
          <w:tcPr>
            <w:tcW w:type="dxa" w:w="1728"/>
          </w:tcPr>
          <w:p>
            <w:r>
              <w:rPr>
                <w:rFonts w:ascii="Times New Roman" w:hAnsi="Times New Roman" w:eastAsia="宋体"/>
                <w:sz w:val="21"/>
              </w:rPr>
              <w:t>8</w:t>
            </w:r>
          </w:p>
        </w:tc>
        <w:tc>
          <w:tcPr>
            <w:tcW w:type="dxa" w:w="1728"/>
          </w:tcPr>
          <w:p>
            <w:r>
              <w:rPr>
                <w:rFonts w:ascii="Times New Roman" w:hAnsi="Times New Roman" w:eastAsia="宋体"/>
                <w:sz w:val="21"/>
              </w:rPr>
              <w:t>1</w:t>
            </w:r>
          </w:p>
        </w:tc>
        <w:tc>
          <w:tcPr>
            <w:tcW w:type="dxa" w:w="1728"/>
          </w:tcPr>
          <w:p>
            <w:r>
              <w:rPr>
                <w:rFonts w:ascii="Times New Roman" w:hAnsi="Times New Roman" w:eastAsia="宋体"/>
                <w:sz w:val="21"/>
              </w:rPr>
              <w:t>1344</w:t>
            </w:r>
          </w:p>
        </w:tc>
        <w:tc>
          <w:tcPr>
            <w:tcW w:type="dxa" w:w="1728"/>
          </w:tcPr>
          <w:p>
            <w:r>
              <w:rPr>
                <w:rFonts w:ascii="Times New Roman" w:hAnsi="Times New Roman" w:eastAsia="宋体"/>
                <w:sz w:val="21"/>
              </w:rPr>
              <w:t>3.33%</w:t>
            </w:r>
          </w:p>
        </w:tc>
      </w:tr>
    </w:tbl>
    <w:p>
      <w:pPr>
        <w:ind w:firstLine="420"/>
      </w:pPr>
      <w:r>
        <w:t>由表3-2可知，指标组合(NL, δ, deg) = (2, 2, 2)的S盒共10752个，可视为3bit双射S盒中的最优类型。值得注意的是，最优S盒的非线性度2和差分均匀性2两个指标在数量上完全一致，说明在3bit规模下，最优非线性度和最优差分均匀性在S盒群体上呈现高度同步性。</w:t>
      </w:r>
    </w:p>
    <w:p>
      <w:pPr>
        <w:ind w:firstLine="420"/>
      </w:pPr>
      <w:r>
        <w:t>由于3bit双射S盒的代数次数高度集中在2、|LAT_max|只有两个取值，仅靠这些传统指标难以进一步区分S盒之间的结构差异。例如，同为(NL, δ, deg) = (2, 2, 2)的10752个S盒，从指标上看完全等同，但它们的代数结构是否真的相同，需要更细致的工具加以分辨。本章后续将基于低次隐式方程对3bit双射S盒进行分类，揭示这些指标背后的结构差别。</w:t>
      </w:r>
    </w:p>
    <w:p>
      <w:pPr>
        <w:pStyle w:val="Heading2"/>
      </w:pPr>
      <w:r>
        <w:rPr>
          <w:rFonts w:ascii="Arial" w:hAnsi="Arial" w:eastAsia="黑体"/>
          <w:color w:val="000000"/>
        </w:rPr>
        <w:t>隐式方程的分类结果</w:t>
      </w:r>
    </w:p>
    <w:p>
      <w:pPr>
        <w:ind w:firstLine="420"/>
      </w:pPr>
      <w:r>
        <w:t>按第2章给出的方法，对每一个3bit双射S盒构造包含常数项、一次项和二次项的单项式集合，得到8×22的二元矩阵，在GF(2)上利用高斯消元法求解齐次线性方程组Ac=0的零空间，并取基础解系作为该S盒的隐式方程结构特征。两个S盒被划入同一类别，当且仅当二者具有完全相同的零空间。</w:t>
      </w:r>
    </w:p>
    <w:p>
      <w:pPr>
        <w:ind w:firstLine="420"/>
      </w:pPr>
      <w:r>
        <w:t>枚举结果显示，全部40320个3bit双射S盒可划分为655个解向量类别，其中NL=2的最优S盒涉及456个类别。整体上，类别1至类别15覆盖了较大的S盒群体，其余类别规模较小但数量众多。表3-3列出了类别规模排名前10的隐式方程及其覆盖的S盒数量、对应的性能区间。</w:t>
      </w:r>
    </w:p>
    <w:p>
      <w:pPr>
        <w:jc w:val="center"/>
      </w:pPr>
      <w:r>
        <w:rPr>
          <w:rFonts w:ascii="Times New Roman" w:hAnsi="Times New Roman" w:eastAsia="黑体"/>
          <w:b/>
          <w:sz w:val="22"/>
        </w:rPr>
        <w:t>表3-3 3bit双射S盒前10个隐式方程类别及其覆盖性能</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eastAsia="黑体"/>
                <w:b/>
              </w:rPr>
              <w:t>类别</w:t>
            </w:r>
          </w:p>
        </w:tc>
        <w:tc>
          <w:tcPr>
            <w:tcW w:type="dxa" w:w="1080"/>
          </w:tcPr>
          <w:p>
            <w:r>
              <w:rPr>
                <w:rFonts w:ascii="Times New Roman" w:hAnsi="Times New Roman" w:eastAsia="黑体"/>
                <w:b/>
              </w:rPr>
              <w:t>隐式方程代表</w:t>
            </w:r>
          </w:p>
        </w:tc>
        <w:tc>
          <w:tcPr>
            <w:tcW w:type="dxa" w:w="1080"/>
          </w:tcPr>
          <w:p>
            <w:r>
              <w:rPr>
                <w:rFonts w:ascii="Times New Roman" w:hAnsi="Times New Roman" w:eastAsia="黑体"/>
                <w:b/>
              </w:rPr>
              <w:t>数量</w:t>
            </w:r>
          </w:p>
        </w:tc>
        <w:tc>
          <w:tcPr>
            <w:tcW w:type="dxa" w:w="1080"/>
          </w:tcPr>
          <w:p>
            <w:r>
              <w:rPr>
                <w:rFonts w:ascii="Times New Roman" w:hAnsi="Times New Roman" w:eastAsia="黑体"/>
                <w:b/>
              </w:rPr>
              <w:t>占比</w:t>
            </w:r>
          </w:p>
        </w:tc>
        <w:tc>
          <w:tcPr>
            <w:tcW w:type="dxa" w:w="1080"/>
          </w:tcPr>
          <w:p>
            <w:r>
              <w:rPr>
                <w:rFonts w:ascii="Times New Roman" w:hAnsi="Times New Roman" w:eastAsia="黑体"/>
                <w:b/>
              </w:rPr>
              <w:t>NL</w:t>
            </w:r>
          </w:p>
        </w:tc>
        <w:tc>
          <w:tcPr>
            <w:tcW w:type="dxa" w:w="1080"/>
          </w:tcPr>
          <w:p>
            <w:r>
              <w:rPr>
                <w:rFonts w:ascii="Times New Roman" w:hAnsi="Times New Roman" w:eastAsia="黑体"/>
                <w:b/>
              </w:rPr>
              <w:t>δ范围</w:t>
            </w:r>
          </w:p>
        </w:tc>
        <w:tc>
          <w:tcPr>
            <w:tcW w:type="dxa" w:w="1080"/>
          </w:tcPr>
          <w:p>
            <w:r>
              <w:rPr>
                <w:rFonts w:ascii="Times New Roman" w:hAnsi="Times New Roman" w:eastAsia="黑体"/>
                <w:b/>
              </w:rPr>
              <w:t>deg</w:t>
            </w:r>
          </w:p>
        </w:tc>
        <w:tc>
          <w:tcPr>
            <w:tcW w:type="dxa" w:w="1080"/>
          </w:tcPr>
          <w:p>
            <w:r>
              <w:rPr>
                <w:rFonts w:ascii="Times New Roman" w:hAnsi="Times New Roman" w:eastAsia="黑体"/>
                <w:b/>
              </w:rPr>
              <w:t>最佳线性逼近</w:t>
            </w:r>
          </w:p>
        </w:tc>
      </w:tr>
      <w:tr>
        <w:tc>
          <w:tcPr>
            <w:tcW w:type="dxa" w:w="1080"/>
          </w:tcPr>
          <w:p>
            <w:r>
              <w:rPr>
                <w:rFonts w:ascii="Times New Roman" w:hAnsi="Times New Roman" w:eastAsia="宋体"/>
                <w:sz w:val="21"/>
              </w:rPr>
              <w:t>1</w:t>
            </w:r>
          </w:p>
        </w:tc>
        <w:tc>
          <w:tcPr>
            <w:tcW w:type="dxa" w:w="1080"/>
          </w:tcPr>
          <w:p>
            <w:r>
              <w:rPr>
                <w:rFonts w:ascii="Times New Roman" w:hAnsi="Times New Roman" w:eastAsia="宋体"/>
                <w:sz w:val="21"/>
              </w:rPr>
              <w:t>x0x1 ⊕ x0y0 = 0</w:t>
            </w:r>
          </w:p>
        </w:tc>
        <w:tc>
          <w:tcPr>
            <w:tcW w:type="dxa" w:w="1080"/>
          </w:tcPr>
          <w:p>
            <w:r>
              <w:rPr>
                <w:rFonts w:ascii="Times New Roman" w:hAnsi="Times New Roman" w:eastAsia="宋体"/>
                <w:sz w:val="21"/>
              </w:rPr>
              <w:t>1088</w:t>
            </w:r>
          </w:p>
        </w:tc>
        <w:tc>
          <w:tcPr>
            <w:tcW w:type="dxa" w:w="1080"/>
          </w:tcPr>
          <w:p>
            <w:r>
              <w:rPr>
                <w:rFonts w:ascii="Times New Roman" w:hAnsi="Times New Roman" w:eastAsia="宋体"/>
                <w:sz w:val="21"/>
              </w:rPr>
              <w:t>2.70%</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4–8</w:t>
            </w:r>
          </w:p>
        </w:tc>
        <w:tc>
          <w:tcPr>
            <w:tcW w:type="dxa" w:w="1080"/>
          </w:tcPr>
          <w:p>
            <w:r>
              <w:rPr>
                <w:rFonts w:ascii="Times New Roman" w:hAnsi="Times New Roman" w:eastAsia="宋体"/>
                <w:sz w:val="21"/>
              </w:rPr>
              <w:t>1</w:t>
            </w:r>
          </w:p>
        </w:tc>
        <w:tc>
          <w:tcPr>
            <w:tcW w:type="dxa" w:w="1080"/>
          </w:tcPr>
          <w:p>
            <w:r>
              <w:rPr>
                <w:rFonts w:ascii="Times New Roman" w:hAnsi="Times New Roman" w:eastAsia="宋体"/>
                <w:sz w:val="21"/>
              </w:rPr>
              <w:t>x0 ⊕ x2 ⊕ y1 ⊕ y2 = 0</w:t>
            </w:r>
          </w:p>
        </w:tc>
      </w:tr>
      <w:tr>
        <w:tc>
          <w:tcPr>
            <w:tcW w:type="dxa" w:w="1080"/>
          </w:tcPr>
          <w:p>
            <w:r>
              <w:rPr>
                <w:rFonts w:ascii="Times New Roman" w:hAnsi="Times New Roman" w:eastAsia="宋体"/>
                <w:sz w:val="21"/>
              </w:rPr>
              <w:t>2</w:t>
            </w:r>
          </w:p>
        </w:tc>
        <w:tc>
          <w:tcPr>
            <w:tcW w:type="dxa" w:w="1080"/>
          </w:tcPr>
          <w:p>
            <w:r>
              <w:rPr>
                <w:rFonts w:ascii="Times New Roman" w:hAnsi="Times New Roman" w:eastAsia="宋体"/>
                <w:sz w:val="21"/>
              </w:rPr>
              <w:t>x0x1 ⊕ x0y1 = 0</w:t>
            </w:r>
          </w:p>
        </w:tc>
        <w:tc>
          <w:tcPr>
            <w:tcW w:type="dxa" w:w="1080"/>
          </w:tcPr>
          <w:p>
            <w:r>
              <w:rPr>
                <w:rFonts w:ascii="Times New Roman" w:hAnsi="Times New Roman" w:eastAsia="宋体"/>
                <w:sz w:val="21"/>
              </w:rPr>
              <w:t>1050</w:t>
            </w:r>
          </w:p>
        </w:tc>
        <w:tc>
          <w:tcPr>
            <w:tcW w:type="dxa" w:w="1080"/>
          </w:tcPr>
          <w:p>
            <w:r>
              <w:rPr>
                <w:rFonts w:ascii="Times New Roman" w:hAnsi="Times New Roman" w:eastAsia="宋体"/>
                <w:sz w:val="21"/>
              </w:rPr>
              <w:t>2.60%</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4–8</w:t>
            </w:r>
          </w:p>
        </w:tc>
        <w:tc>
          <w:tcPr>
            <w:tcW w:type="dxa" w:w="1080"/>
          </w:tcPr>
          <w:p>
            <w:r>
              <w:rPr>
                <w:rFonts w:ascii="Times New Roman" w:hAnsi="Times New Roman" w:eastAsia="宋体"/>
                <w:sz w:val="21"/>
              </w:rPr>
              <w:t>1</w:t>
            </w:r>
          </w:p>
        </w:tc>
        <w:tc>
          <w:tcPr>
            <w:tcW w:type="dxa" w:w="1080"/>
          </w:tcPr>
          <w:p>
            <w:r>
              <w:rPr>
                <w:rFonts w:ascii="Times New Roman" w:hAnsi="Times New Roman" w:eastAsia="宋体"/>
                <w:sz w:val="21"/>
              </w:rPr>
              <w:t>x0 ⊕ x2 ⊕ y0 ⊕ y2 = 0</w:t>
            </w:r>
          </w:p>
        </w:tc>
      </w:tr>
      <w:tr>
        <w:tc>
          <w:tcPr>
            <w:tcW w:type="dxa" w:w="1080"/>
          </w:tcPr>
          <w:p>
            <w:r>
              <w:rPr>
                <w:rFonts w:ascii="Times New Roman" w:hAnsi="Times New Roman" w:eastAsia="宋体"/>
                <w:sz w:val="21"/>
              </w:rPr>
              <w:t>3</w:t>
            </w:r>
          </w:p>
        </w:tc>
        <w:tc>
          <w:tcPr>
            <w:tcW w:type="dxa" w:w="1080"/>
          </w:tcPr>
          <w:p>
            <w:r>
              <w:rPr>
                <w:rFonts w:ascii="Times New Roman" w:hAnsi="Times New Roman" w:eastAsia="宋体"/>
                <w:sz w:val="21"/>
              </w:rPr>
              <w:t>x0x1 ⊕ x0y2 = 0</w:t>
            </w:r>
          </w:p>
        </w:tc>
        <w:tc>
          <w:tcPr>
            <w:tcW w:type="dxa" w:w="1080"/>
          </w:tcPr>
          <w:p>
            <w:r>
              <w:rPr>
                <w:rFonts w:ascii="Times New Roman" w:hAnsi="Times New Roman" w:eastAsia="宋体"/>
                <w:sz w:val="21"/>
              </w:rPr>
              <w:t>1012</w:t>
            </w:r>
          </w:p>
        </w:tc>
        <w:tc>
          <w:tcPr>
            <w:tcW w:type="dxa" w:w="1080"/>
          </w:tcPr>
          <w:p>
            <w:r>
              <w:rPr>
                <w:rFonts w:ascii="Times New Roman" w:hAnsi="Times New Roman" w:eastAsia="宋体"/>
                <w:sz w:val="21"/>
              </w:rPr>
              <w:t>2.51%</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4–8</w:t>
            </w:r>
          </w:p>
        </w:tc>
        <w:tc>
          <w:tcPr>
            <w:tcW w:type="dxa" w:w="1080"/>
          </w:tcPr>
          <w:p>
            <w:r>
              <w:rPr>
                <w:rFonts w:ascii="Times New Roman" w:hAnsi="Times New Roman" w:eastAsia="宋体"/>
                <w:sz w:val="21"/>
              </w:rPr>
              <w:t>1</w:t>
            </w:r>
          </w:p>
        </w:tc>
        <w:tc>
          <w:tcPr>
            <w:tcW w:type="dxa" w:w="1080"/>
          </w:tcPr>
          <w:p>
            <w:r>
              <w:rPr>
                <w:rFonts w:ascii="Times New Roman" w:hAnsi="Times New Roman" w:eastAsia="宋体"/>
                <w:sz w:val="21"/>
              </w:rPr>
              <w:t>x1 ⊕ x2 ⊕ y1 ⊕ y2 = 0</w:t>
            </w:r>
          </w:p>
        </w:tc>
      </w:tr>
      <w:tr>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x0x1 ⊕ x1y0 = 0</w:t>
            </w:r>
          </w:p>
        </w:tc>
        <w:tc>
          <w:tcPr>
            <w:tcW w:type="dxa" w:w="1080"/>
          </w:tcPr>
          <w:p>
            <w:r>
              <w:rPr>
                <w:rFonts w:ascii="Times New Roman" w:hAnsi="Times New Roman" w:eastAsia="宋体"/>
                <w:sz w:val="21"/>
              </w:rPr>
              <w:t>768</w:t>
            </w:r>
          </w:p>
        </w:tc>
        <w:tc>
          <w:tcPr>
            <w:tcW w:type="dxa" w:w="1080"/>
          </w:tcPr>
          <w:p>
            <w:r>
              <w:rPr>
                <w:rFonts w:ascii="Times New Roman" w:hAnsi="Times New Roman" w:eastAsia="宋体"/>
                <w:sz w:val="21"/>
              </w:rPr>
              <w:t>1.90%</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4–8</w:t>
            </w:r>
          </w:p>
        </w:tc>
        <w:tc>
          <w:tcPr>
            <w:tcW w:type="dxa" w:w="1080"/>
          </w:tcPr>
          <w:p>
            <w:r>
              <w:rPr>
                <w:rFonts w:ascii="Times New Roman" w:hAnsi="Times New Roman" w:eastAsia="宋体"/>
                <w:sz w:val="21"/>
              </w:rPr>
              <w:t>2</w:t>
            </w:r>
          </w:p>
        </w:tc>
        <w:tc>
          <w:tcPr>
            <w:tcW w:type="dxa" w:w="1080"/>
          </w:tcPr>
          <w:p>
            <w:r>
              <w:rPr>
                <w:rFonts w:ascii="Times New Roman" w:hAnsi="Times New Roman" w:eastAsia="宋体"/>
                <w:sz w:val="21"/>
              </w:rPr>
              <w:t>x1 ⊕ x2 ⊕ y1 ⊕ y2 = 0</w:t>
            </w:r>
          </w:p>
        </w:tc>
      </w:tr>
      <w:tr>
        <w:tc>
          <w:tcPr>
            <w:tcW w:type="dxa" w:w="1080"/>
          </w:tcPr>
          <w:p>
            <w:r>
              <w:rPr>
                <w:rFonts w:ascii="Times New Roman" w:hAnsi="Times New Roman" w:eastAsia="宋体"/>
                <w:sz w:val="21"/>
              </w:rPr>
              <w:t>5</w:t>
            </w:r>
          </w:p>
        </w:tc>
        <w:tc>
          <w:tcPr>
            <w:tcW w:type="dxa" w:w="1080"/>
          </w:tcPr>
          <w:p>
            <w:r>
              <w:rPr>
                <w:rFonts w:ascii="Times New Roman" w:hAnsi="Times New Roman" w:eastAsia="宋体"/>
                <w:sz w:val="21"/>
              </w:rPr>
              <w:t>x0x1 ⊕ x1y1 = 0</w:t>
            </w:r>
          </w:p>
        </w:tc>
        <w:tc>
          <w:tcPr>
            <w:tcW w:type="dxa" w:w="1080"/>
          </w:tcPr>
          <w:p>
            <w:r>
              <w:rPr>
                <w:rFonts w:ascii="Times New Roman" w:hAnsi="Times New Roman" w:eastAsia="宋体"/>
                <w:sz w:val="21"/>
              </w:rPr>
              <w:t>742</w:t>
            </w:r>
          </w:p>
        </w:tc>
        <w:tc>
          <w:tcPr>
            <w:tcW w:type="dxa" w:w="1080"/>
          </w:tcPr>
          <w:p>
            <w:r>
              <w:rPr>
                <w:rFonts w:ascii="Times New Roman" w:hAnsi="Times New Roman" w:eastAsia="宋体"/>
                <w:sz w:val="21"/>
              </w:rPr>
              <w:t>1.84%</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4–8</w:t>
            </w:r>
          </w:p>
        </w:tc>
        <w:tc>
          <w:tcPr>
            <w:tcW w:type="dxa" w:w="1080"/>
          </w:tcPr>
          <w:p>
            <w:r>
              <w:rPr>
                <w:rFonts w:ascii="Times New Roman" w:hAnsi="Times New Roman" w:eastAsia="宋体"/>
                <w:sz w:val="21"/>
              </w:rPr>
              <w:t>2</w:t>
            </w:r>
          </w:p>
        </w:tc>
        <w:tc>
          <w:tcPr>
            <w:tcW w:type="dxa" w:w="1080"/>
          </w:tcPr>
          <w:p>
            <w:r>
              <w:rPr>
                <w:rFonts w:ascii="Times New Roman" w:hAnsi="Times New Roman" w:eastAsia="宋体"/>
                <w:sz w:val="21"/>
              </w:rPr>
              <w:t>x0 ⊕ x1 ⊕ x2 ⊕ y0 ⊕ y2 = 0</w:t>
            </w:r>
          </w:p>
        </w:tc>
      </w:tr>
      <w:tr>
        <w:tc>
          <w:tcPr>
            <w:tcW w:type="dxa" w:w="1080"/>
          </w:tcPr>
          <w:p>
            <w:r>
              <w:rPr>
                <w:rFonts w:ascii="Times New Roman" w:hAnsi="Times New Roman" w:eastAsia="宋体"/>
                <w:sz w:val="21"/>
              </w:rPr>
              <w:t>6</w:t>
            </w:r>
          </w:p>
        </w:tc>
        <w:tc>
          <w:tcPr>
            <w:tcW w:type="dxa" w:w="1080"/>
          </w:tcPr>
          <w:p>
            <w:r>
              <w:rPr>
                <w:rFonts w:ascii="Times New Roman" w:hAnsi="Times New Roman" w:eastAsia="宋体"/>
                <w:sz w:val="21"/>
              </w:rPr>
              <w:t>x0x1 ⊕ x1y2 = 0</w:t>
            </w:r>
          </w:p>
        </w:tc>
        <w:tc>
          <w:tcPr>
            <w:tcW w:type="dxa" w:w="1080"/>
          </w:tcPr>
          <w:p>
            <w:r>
              <w:rPr>
                <w:rFonts w:ascii="Times New Roman" w:hAnsi="Times New Roman" w:eastAsia="宋体"/>
                <w:sz w:val="21"/>
              </w:rPr>
              <w:t>708</w:t>
            </w:r>
          </w:p>
        </w:tc>
        <w:tc>
          <w:tcPr>
            <w:tcW w:type="dxa" w:w="1080"/>
          </w:tcPr>
          <w:p>
            <w:r>
              <w:rPr>
                <w:rFonts w:ascii="Times New Roman" w:hAnsi="Times New Roman" w:eastAsia="宋体"/>
                <w:sz w:val="21"/>
              </w:rPr>
              <w:t>1.76%</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4–8</w:t>
            </w:r>
          </w:p>
        </w:tc>
        <w:tc>
          <w:tcPr>
            <w:tcW w:type="dxa" w:w="1080"/>
          </w:tcPr>
          <w:p>
            <w:r>
              <w:rPr>
                <w:rFonts w:ascii="Times New Roman" w:hAnsi="Times New Roman" w:eastAsia="宋体"/>
                <w:sz w:val="21"/>
              </w:rPr>
              <w:t>2</w:t>
            </w:r>
          </w:p>
        </w:tc>
        <w:tc>
          <w:tcPr>
            <w:tcW w:type="dxa" w:w="1080"/>
          </w:tcPr>
          <w:p>
            <w:r>
              <w:rPr>
                <w:rFonts w:ascii="Times New Roman" w:hAnsi="Times New Roman" w:eastAsia="宋体"/>
                <w:sz w:val="21"/>
              </w:rPr>
              <w:t>x0 ⊕ x1 ⊕ x2 ⊕ y0 ⊕ y1 = 0</w:t>
            </w:r>
          </w:p>
        </w:tc>
      </w:tr>
      <w:tr>
        <w:tc>
          <w:tcPr>
            <w:tcW w:type="dxa" w:w="1080"/>
          </w:tcPr>
          <w:p>
            <w:r>
              <w:rPr>
                <w:rFonts w:ascii="Times New Roman" w:hAnsi="Times New Roman" w:eastAsia="宋体"/>
                <w:sz w:val="21"/>
              </w:rPr>
              <w:t>7</w:t>
            </w:r>
          </w:p>
        </w:tc>
        <w:tc>
          <w:tcPr>
            <w:tcW w:type="dxa" w:w="1080"/>
          </w:tcPr>
          <w:p>
            <w:r>
              <w:rPr>
                <w:rFonts w:ascii="Times New Roman" w:hAnsi="Times New Roman" w:eastAsia="宋体"/>
                <w:sz w:val="21"/>
              </w:rPr>
              <w:t>x0x2 ⊕ x0y0 = 0</w:t>
            </w:r>
          </w:p>
        </w:tc>
        <w:tc>
          <w:tcPr>
            <w:tcW w:type="dxa" w:w="1080"/>
          </w:tcPr>
          <w:p>
            <w:r>
              <w:rPr>
                <w:rFonts w:ascii="Times New Roman" w:hAnsi="Times New Roman" w:eastAsia="宋体"/>
                <w:sz w:val="21"/>
              </w:rPr>
              <w:t>576</w:t>
            </w:r>
          </w:p>
        </w:tc>
        <w:tc>
          <w:tcPr>
            <w:tcW w:type="dxa" w:w="1080"/>
          </w:tcPr>
          <w:p>
            <w:r>
              <w:rPr>
                <w:rFonts w:ascii="Times New Roman" w:hAnsi="Times New Roman" w:eastAsia="宋体"/>
                <w:sz w:val="21"/>
              </w:rPr>
              <w:t>1.43%</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4–8</w:t>
            </w:r>
          </w:p>
        </w:tc>
        <w:tc>
          <w:tcPr>
            <w:tcW w:type="dxa" w:w="1080"/>
          </w:tcPr>
          <w:p>
            <w:r>
              <w:rPr>
                <w:rFonts w:ascii="Times New Roman" w:hAnsi="Times New Roman" w:eastAsia="宋体"/>
                <w:sz w:val="21"/>
              </w:rPr>
              <w:t>1</w:t>
            </w:r>
          </w:p>
        </w:tc>
        <w:tc>
          <w:tcPr>
            <w:tcW w:type="dxa" w:w="1080"/>
          </w:tcPr>
          <w:p>
            <w:r>
              <w:rPr>
                <w:rFonts w:ascii="Times New Roman" w:hAnsi="Times New Roman" w:eastAsia="宋体"/>
                <w:sz w:val="21"/>
              </w:rPr>
              <w:t>x0 ⊕ x1 ⊕ y0 ⊕ y1 = 0</w:t>
            </w:r>
          </w:p>
        </w:tc>
      </w:tr>
      <w:tr>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x0y0 = 0</w:t>
            </w:r>
          </w:p>
        </w:tc>
        <w:tc>
          <w:tcPr>
            <w:tcW w:type="dxa" w:w="1080"/>
          </w:tcPr>
          <w:p>
            <w:r>
              <w:rPr>
                <w:rFonts w:ascii="Times New Roman" w:hAnsi="Times New Roman" w:eastAsia="宋体"/>
                <w:sz w:val="21"/>
              </w:rPr>
              <w:t>576</w:t>
            </w:r>
          </w:p>
        </w:tc>
        <w:tc>
          <w:tcPr>
            <w:tcW w:type="dxa" w:w="1080"/>
          </w:tcPr>
          <w:p>
            <w:r>
              <w:rPr>
                <w:rFonts w:ascii="Times New Roman" w:hAnsi="Times New Roman" w:eastAsia="宋体"/>
                <w:sz w:val="21"/>
              </w:rPr>
              <w:t>1.43%</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4–8</w:t>
            </w:r>
          </w:p>
        </w:tc>
        <w:tc>
          <w:tcPr>
            <w:tcW w:type="dxa" w:w="1080"/>
          </w:tcPr>
          <w:p>
            <w:r>
              <w:rPr>
                <w:rFonts w:ascii="Times New Roman" w:hAnsi="Times New Roman" w:eastAsia="宋体"/>
                <w:sz w:val="21"/>
              </w:rPr>
              <w:t>1</w:t>
            </w:r>
          </w:p>
        </w:tc>
        <w:tc>
          <w:tcPr>
            <w:tcW w:type="dxa" w:w="1080"/>
          </w:tcPr>
          <w:p>
            <w:r>
              <w:rPr>
                <w:rFonts w:ascii="Times New Roman" w:hAnsi="Times New Roman" w:eastAsia="宋体"/>
                <w:sz w:val="21"/>
              </w:rPr>
              <w:t>1 ⊕ x0 ⊕ y0 = 0</w:t>
            </w:r>
          </w:p>
        </w:tc>
      </w:tr>
      <w:tr>
        <w:tc>
          <w:tcPr>
            <w:tcW w:type="dxa" w:w="1080"/>
          </w:tcPr>
          <w:p>
            <w:r>
              <w:rPr>
                <w:rFonts w:ascii="Times New Roman" w:hAnsi="Times New Roman" w:eastAsia="宋体"/>
                <w:sz w:val="21"/>
              </w:rPr>
              <w:t>9</w:t>
            </w:r>
          </w:p>
        </w:tc>
        <w:tc>
          <w:tcPr>
            <w:tcW w:type="dxa" w:w="1080"/>
          </w:tcPr>
          <w:p>
            <w:r>
              <w:rPr>
                <w:rFonts w:ascii="Times New Roman" w:hAnsi="Times New Roman" w:eastAsia="宋体"/>
                <w:sz w:val="21"/>
              </w:rPr>
              <w:t>x0y1 = 0</w:t>
            </w:r>
          </w:p>
        </w:tc>
        <w:tc>
          <w:tcPr>
            <w:tcW w:type="dxa" w:w="1080"/>
          </w:tcPr>
          <w:p>
            <w:r>
              <w:rPr>
                <w:rFonts w:ascii="Times New Roman" w:hAnsi="Times New Roman" w:eastAsia="宋体"/>
                <w:sz w:val="21"/>
              </w:rPr>
              <w:t>576</w:t>
            </w:r>
          </w:p>
        </w:tc>
        <w:tc>
          <w:tcPr>
            <w:tcW w:type="dxa" w:w="1080"/>
          </w:tcPr>
          <w:p>
            <w:r>
              <w:rPr>
                <w:rFonts w:ascii="Times New Roman" w:hAnsi="Times New Roman" w:eastAsia="宋体"/>
                <w:sz w:val="21"/>
              </w:rPr>
              <w:t>1.43%</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4–8</w:t>
            </w:r>
          </w:p>
        </w:tc>
        <w:tc>
          <w:tcPr>
            <w:tcW w:type="dxa" w:w="1080"/>
          </w:tcPr>
          <w:p>
            <w:r>
              <w:rPr>
                <w:rFonts w:ascii="Times New Roman" w:hAnsi="Times New Roman" w:eastAsia="宋体"/>
                <w:sz w:val="21"/>
              </w:rPr>
              <w:t>1</w:t>
            </w:r>
          </w:p>
        </w:tc>
        <w:tc>
          <w:tcPr>
            <w:tcW w:type="dxa" w:w="1080"/>
          </w:tcPr>
          <w:p>
            <w:r>
              <w:rPr>
                <w:rFonts w:ascii="Times New Roman" w:hAnsi="Times New Roman" w:eastAsia="宋体"/>
                <w:sz w:val="21"/>
              </w:rPr>
              <w:t>x1 ⊕ y0 = 0</w:t>
            </w:r>
          </w:p>
        </w:tc>
      </w:tr>
      <w:tr>
        <w:tc>
          <w:tcPr>
            <w:tcW w:type="dxa" w:w="1080"/>
          </w:tcPr>
          <w:p>
            <w:r>
              <w:rPr>
                <w:rFonts w:ascii="Times New Roman" w:hAnsi="Times New Roman" w:eastAsia="宋体"/>
                <w:sz w:val="21"/>
              </w:rPr>
              <w:t>10</w:t>
            </w:r>
          </w:p>
        </w:tc>
        <w:tc>
          <w:tcPr>
            <w:tcW w:type="dxa" w:w="1080"/>
          </w:tcPr>
          <w:p>
            <w:r>
              <w:rPr>
                <w:rFonts w:ascii="Times New Roman" w:hAnsi="Times New Roman" w:eastAsia="宋体"/>
                <w:sz w:val="21"/>
              </w:rPr>
              <w:t>x0y2 = 0</w:t>
            </w:r>
          </w:p>
        </w:tc>
        <w:tc>
          <w:tcPr>
            <w:tcW w:type="dxa" w:w="1080"/>
          </w:tcPr>
          <w:p>
            <w:r>
              <w:rPr>
                <w:rFonts w:ascii="Times New Roman" w:hAnsi="Times New Roman" w:eastAsia="宋体"/>
                <w:sz w:val="21"/>
              </w:rPr>
              <w:t>576</w:t>
            </w:r>
          </w:p>
        </w:tc>
        <w:tc>
          <w:tcPr>
            <w:tcW w:type="dxa" w:w="1080"/>
          </w:tcPr>
          <w:p>
            <w:r>
              <w:rPr>
                <w:rFonts w:ascii="Times New Roman" w:hAnsi="Times New Roman" w:eastAsia="宋体"/>
                <w:sz w:val="21"/>
              </w:rPr>
              <w:t>1.43%</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4–8</w:t>
            </w:r>
          </w:p>
        </w:tc>
        <w:tc>
          <w:tcPr>
            <w:tcW w:type="dxa" w:w="1080"/>
          </w:tcPr>
          <w:p>
            <w:r>
              <w:rPr>
                <w:rFonts w:ascii="Times New Roman" w:hAnsi="Times New Roman" w:eastAsia="宋体"/>
                <w:sz w:val="21"/>
              </w:rPr>
              <w:t>1</w:t>
            </w:r>
          </w:p>
        </w:tc>
        <w:tc>
          <w:tcPr>
            <w:tcW w:type="dxa" w:w="1080"/>
          </w:tcPr>
          <w:p>
            <w:r>
              <w:rPr>
                <w:rFonts w:ascii="Times New Roman" w:hAnsi="Times New Roman" w:eastAsia="宋体"/>
                <w:sz w:val="21"/>
              </w:rPr>
              <w:t>x1 ⊕ y0 = 0</w:t>
            </w:r>
          </w:p>
        </w:tc>
      </w:tr>
    </w:tbl>
    <w:p>
      <w:pPr>
        <w:ind w:firstLine="420"/>
      </w:pPr>
      <w:r>
        <w:t>从表3-3可以看出，规模最大的前10个类别的隐式方程都呈现出共同特点：要么包含简单的输入二次项与混合二次项的组合，例如类别1的x0x1 ⊕ x0y0；要么直接包含输入输出乘积项，例如类别8的x0y0。这些方程进一步推导出的最佳线性逼近偏差均达到4/4，即概率为1（或0），属于完美线性关系。因此这些类别的S盒非线性度恒为0，正好对应表3-2中那部分性能较差的S盒。</w:t>
      </w:r>
    </w:p>
    <w:p>
      <w:pPr>
        <w:ind w:firstLine="420"/>
      </w:pPr>
      <w:r>
        <w:t>最优S盒分布在456个不同的隐式方程类别中。这些类别的隐式方程不再具有简单的输入二次项形式，而是包含输入与输出的混合二次项或带常数、一次项的二次表达式。表3-4列出了最优S盒类别中规模较大的前10个。</w:t>
      </w:r>
    </w:p>
    <w:p>
      <w:pPr>
        <w:jc w:val="center"/>
      </w:pPr>
      <w:r>
        <w:rPr>
          <w:rFonts w:ascii="Times New Roman" w:hAnsi="Times New Roman" w:eastAsia="黑体"/>
          <w:b/>
          <w:sz w:val="22"/>
        </w:rPr>
        <w:t>表3-4 最优3bit S盒(NL=2, δ=2, deg=2)前10个隐式方程类别</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黑体"/>
                <w:b/>
              </w:rPr>
              <w:t>类别</w:t>
            </w:r>
          </w:p>
        </w:tc>
        <w:tc>
          <w:tcPr>
            <w:tcW w:type="dxa" w:w="2160"/>
          </w:tcPr>
          <w:p>
            <w:r>
              <w:rPr>
                <w:rFonts w:ascii="Times New Roman" w:hAnsi="Times New Roman" w:eastAsia="黑体"/>
                <w:b/>
              </w:rPr>
              <w:t>隐式方程</w:t>
            </w:r>
          </w:p>
        </w:tc>
        <w:tc>
          <w:tcPr>
            <w:tcW w:type="dxa" w:w="2160"/>
          </w:tcPr>
          <w:p>
            <w:r>
              <w:rPr>
                <w:rFonts w:ascii="Times New Roman" w:hAnsi="Times New Roman" w:eastAsia="黑体"/>
                <w:b/>
              </w:rPr>
              <w:t>数量</w:t>
            </w:r>
          </w:p>
        </w:tc>
        <w:tc>
          <w:tcPr>
            <w:tcW w:type="dxa" w:w="2160"/>
          </w:tcPr>
          <w:p>
            <w:r>
              <w:rPr>
                <w:rFonts w:ascii="Times New Roman" w:hAnsi="Times New Roman" w:eastAsia="黑体"/>
                <w:b/>
              </w:rPr>
              <w:t>占比</w:t>
            </w:r>
          </w:p>
        </w:tc>
      </w:tr>
      <w:tr>
        <w:tc>
          <w:tcPr>
            <w:tcW w:type="dxa" w:w="2160"/>
          </w:tcPr>
          <w:p>
            <w:r>
              <w:rPr>
                <w:rFonts w:ascii="Times New Roman" w:hAnsi="Times New Roman" w:eastAsia="宋体"/>
                <w:sz w:val="21"/>
              </w:rPr>
              <w:t>1</w:t>
            </w:r>
          </w:p>
        </w:tc>
        <w:tc>
          <w:tcPr>
            <w:tcW w:type="dxa" w:w="2160"/>
          </w:tcPr>
          <w:p>
            <w:r>
              <w:rPr>
                <w:rFonts w:ascii="Times New Roman" w:hAnsi="Times New Roman" w:eastAsia="宋体"/>
                <w:sz w:val="21"/>
              </w:rPr>
              <w:t>x2 ⊕ y2 ⊕ x0x1 = 0</w:t>
            </w:r>
          </w:p>
        </w:tc>
        <w:tc>
          <w:tcPr>
            <w:tcW w:type="dxa" w:w="2160"/>
          </w:tcPr>
          <w:p>
            <w:r>
              <w:rPr>
                <w:rFonts w:ascii="Times New Roman" w:hAnsi="Times New Roman" w:eastAsia="宋体"/>
                <w:sz w:val="21"/>
              </w:rPr>
              <w:t>184</w:t>
            </w:r>
          </w:p>
        </w:tc>
        <w:tc>
          <w:tcPr>
            <w:tcW w:type="dxa" w:w="2160"/>
          </w:tcPr>
          <w:p>
            <w:r>
              <w:rPr>
                <w:rFonts w:ascii="Times New Roman" w:hAnsi="Times New Roman" w:eastAsia="宋体"/>
                <w:sz w:val="21"/>
              </w:rPr>
              <w:t>1.71%</w:t>
            </w:r>
          </w:p>
        </w:tc>
      </w:tr>
      <w:tr>
        <w:tc>
          <w:tcPr>
            <w:tcW w:type="dxa" w:w="2160"/>
          </w:tcPr>
          <w:p>
            <w:r>
              <w:rPr>
                <w:rFonts w:ascii="Times New Roman" w:hAnsi="Times New Roman" w:eastAsia="宋体"/>
                <w:sz w:val="21"/>
              </w:rPr>
              <w:t>2</w:t>
            </w:r>
          </w:p>
        </w:tc>
        <w:tc>
          <w:tcPr>
            <w:tcW w:type="dxa" w:w="2160"/>
          </w:tcPr>
          <w:p>
            <w:r>
              <w:rPr>
                <w:rFonts w:ascii="Times New Roman" w:hAnsi="Times New Roman" w:eastAsia="宋体"/>
                <w:sz w:val="21"/>
              </w:rPr>
              <w:t>x0 ⊕ y0 ⊕ x1x2 = 0</w:t>
            </w:r>
          </w:p>
        </w:tc>
        <w:tc>
          <w:tcPr>
            <w:tcW w:type="dxa" w:w="2160"/>
          </w:tcPr>
          <w:p>
            <w:r>
              <w:rPr>
                <w:rFonts w:ascii="Times New Roman" w:hAnsi="Times New Roman" w:eastAsia="宋体"/>
                <w:sz w:val="21"/>
              </w:rPr>
              <w:t>184</w:t>
            </w:r>
          </w:p>
        </w:tc>
        <w:tc>
          <w:tcPr>
            <w:tcW w:type="dxa" w:w="2160"/>
          </w:tcPr>
          <w:p>
            <w:r>
              <w:rPr>
                <w:rFonts w:ascii="Times New Roman" w:hAnsi="Times New Roman" w:eastAsia="宋体"/>
                <w:sz w:val="21"/>
              </w:rPr>
              <w:t>1.71%</w:t>
            </w:r>
          </w:p>
        </w:tc>
      </w:tr>
      <w:tr>
        <w:tc>
          <w:tcPr>
            <w:tcW w:type="dxa" w:w="2160"/>
          </w:tcPr>
          <w:p>
            <w:r>
              <w:rPr>
                <w:rFonts w:ascii="Times New Roman" w:hAnsi="Times New Roman" w:eastAsia="宋体"/>
                <w:sz w:val="21"/>
              </w:rPr>
              <w:t>3</w:t>
            </w:r>
          </w:p>
        </w:tc>
        <w:tc>
          <w:tcPr>
            <w:tcW w:type="dxa" w:w="2160"/>
          </w:tcPr>
          <w:p>
            <w:r>
              <w:rPr>
                <w:rFonts w:ascii="Times New Roman" w:hAnsi="Times New Roman" w:eastAsia="宋体"/>
                <w:sz w:val="21"/>
              </w:rPr>
              <w:t>x1 ⊕ y1 ⊕ x0x2 = 0</w:t>
            </w:r>
          </w:p>
        </w:tc>
        <w:tc>
          <w:tcPr>
            <w:tcW w:type="dxa" w:w="2160"/>
          </w:tcPr>
          <w:p>
            <w:r>
              <w:rPr>
                <w:rFonts w:ascii="Times New Roman" w:hAnsi="Times New Roman" w:eastAsia="宋体"/>
                <w:sz w:val="21"/>
              </w:rPr>
              <w:t>184</w:t>
            </w:r>
          </w:p>
        </w:tc>
        <w:tc>
          <w:tcPr>
            <w:tcW w:type="dxa" w:w="2160"/>
          </w:tcPr>
          <w:p>
            <w:r>
              <w:rPr>
                <w:rFonts w:ascii="Times New Roman" w:hAnsi="Times New Roman" w:eastAsia="宋体"/>
                <w:sz w:val="21"/>
              </w:rPr>
              <w:t>1.71%</w:t>
            </w:r>
          </w:p>
        </w:tc>
      </w:tr>
      <w:tr>
        <w:tc>
          <w:tcPr>
            <w:tcW w:type="dxa" w:w="2160"/>
          </w:tcPr>
          <w:p>
            <w:r>
              <w:rPr>
                <w:rFonts w:ascii="Times New Roman" w:hAnsi="Times New Roman" w:eastAsia="宋体"/>
                <w:sz w:val="21"/>
              </w:rPr>
              <w:t>4</w:t>
            </w:r>
          </w:p>
        </w:tc>
        <w:tc>
          <w:tcPr>
            <w:tcW w:type="dxa" w:w="2160"/>
          </w:tcPr>
          <w:p>
            <w:r>
              <w:rPr>
                <w:rFonts w:ascii="Times New Roman" w:hAnsi="Times New Roman" w:eastAsia="宋体"/>
                <w:sz w:val="21"/>
              </w:rPr>
              <w:t>x2 ⊕ y1 ⊕ x0x1 = 0</w:t>
            </w:r>
          </w:p>
        </w:tc>
        <w:tc>
          <w:tcPr>
            <w:tcW w:type="dxa" w:w="2160"/>
          </w:tcPr>
          <w:p>
            <w:r>
              <w:rPr>
                <w:rFonts w:ascii="Times New Roman" w:hAnsi="Times New Roman" w:eastAsia="宋体"/>
                <w:sz w:val="21"/>
              </w:rPr>
              <w:t>184</w:t>
            </w:r>
          </w:p>
        </w:tc>
        <w:tc>
          <w:tcPr>
            <w:tcW w:type="dxa" w:w="2160"/>
          </w:tcPr>
          <w:p>
            <w:r>
              <w:rPr>
                <w:rFonts w:ascii="Times New Roman" w:hAnsi="Times New Roman" w:eastAsia="宋体"/>
                <w:sz w:val="21"/>
              </w:rPr>
              <w:t>1.71%</w:t>
            </w:r>
          </w:p>
        </w:tc>
      </w:tr>
      <w:tr>
        <w:tc>
          <w:tcPr>
            <w:tcW w:type="dxa" w:w="2160"/>
          </w:tcPr>
          <w:p>
            <w:r>
              <w:rPr>
                <w:rFonts w:ascii="Times New Roman" w:hAnsi="Times New Roman" w:eastAsia="宋体"/>
                <w:sz w:val="21"/>
              </w:rPr>
              <w:t>5</w:t>
            </w:r>
          </w:p>
        </w:tc>
        <w:tc>
          <w:tcPr>
            <w:tcW w:type="dxa" w:w="2160"/>
          </w:tcPr>
          <w:p>
            <w:r>
              <w:rPr>
                <w:rFonts w:ascii="Times New Roman" w:hAnsi="Times New Roman" w:eastAsia="宋体"/>
                <w:sz w:val="21"/>
              </w:rPr>
              <w:t>x1 ⊕ y2 ⊕ x0x2 = 0</w:t>
            </w:r>
          </w:p>
        </w:tc>
        <w:tc>
          <w:tcPr>
            <w:tcW w:type="dxa" w:w="2160"/>
          </w:tcPr>
          <w:p>
            <w:r>
              <w:rPr>
                <w:rFonts w:ascii="Times New Roman" w:hAnsi="Times New Roman" w:eastAsia="宋体"/>
                <w:sz w:val="21"/>
              </w:rPr>
              <w:t>184</w:t>
            </w:r>
          </w:p>
        </w:tc>
        <w:tc>
          <w:tcPr>
            <w:tcW w:type="dxa" w:w="2160"/>
          </w:tcPr>
          <w:p>
            <w:r>
              <w:rPr>
                <w:rFonts w:ascii="Times New Roman" w:hAnsi="Times New Roman" w:eastAsia="宋体"/>
                <w:sz w:val="21"/>
              </w:rPr>
              <w:t>1.71%</w:t>
            </w:r>
          </w:p>
        </w:tc>
      </w:tr>
      <w:tr>
        <w:tc>
          <w:tcPr>
            <w:tcW w:type="dxa" w:w="2160"/>
          </w:tcPr>
          <w:p>
            <w:r>
              <w:rPr>
                <w:rFonts w:ascii="Times New Roman" w:hAnsi="Times New Roman" w:eastAsia="宋体"/>
                <w:sz w:val="21"/>
              </w:rPr>
              <w:t>6</w:t>
            </w:r>
          </w:p>
        </w:tc>
        <w:tc>
          <w:tcPr>
            <w:tcW w:type="dxa" w:w="2160"/>
          </w:tcPr>
          <w:p>
            <w:r>
              <w:rPr>
                <w:rFonts w:ascii="Times New Roman" w:hAnsi="Times New Roman" w:eastAsia="宋体"/>
                <w:sz w:val="21"/>
              </w:rPr>
              <w:t>x1 ⊕ y0 ⊕ x0x2 = 0</w:t>
            </w:r>
          </w:p>
        </w:tc>
        <w:tc>
          <w:tcPr>
            <w:tcW w:type="dxa" w:w="2160"/>
          </w:tcPr>
          <w:p>
            <w:r>
              <w:rPr>
                <w:rFonts w:ascii="Times New Roman" w:hAnsi="Times New Roman" w:eastAsia="宋体"/>
                <w:sz w:val="21"/>
              </w:rPr>
              <w:t>184</w:t>
            </w:r>
          </w:p>
        </w:tc>
        <w:tc>
          <w:tcPr>
            <w:tcW w:type="dxa" w:w="2160"/>
          </w:tcPr>
          <w:p>
            <w:r>
              <w:rPr>
                <w:rFonts w:ascii="Times New Roman" w:hAnsi="Times New Roman" w:eastAsia="宋体"/>
                <w:sz w:val="21"/>
              </w:rPr>
              <w:t>1.71%</w:t>
            </w:r>
          </w:p>
        </w:tc>
      </w:tr>
      <w:tr>
        <w:tc>
          <w:tcPr>
            <w:tcW w:type="dxa" w:w="2160"/>
          </w:tcPr>
          <w:p>
            <w:r>
              <w:rPr>
                <w:rFonts w:ascii="Times New Roman" w:hAnsi="Times New Roman" w:eastAsia="宋体"/>
                <w:sz w:val="21"/>
              </w:rPr>
              <w:t>7</w:t>
            </w:r>
          </w:p>
        </w:tc>
        <w:tc>
          <w:tcPr>
            <w:tcW w:type="dxa" w:w="2160"/>
          </w:tcPr>
          <w:p>
            <w:r>
              <w:rPr>
                <w:rFonts w:ascii="Times New Roman" w:hAnsi="Times New Roman" w:eastAsia="宋体"/>
                <w:sz w:val="21"/>
              </w:rPr>
              <w:t>x2 ⊕ y0 ⊕ x0x1 = 0</w:t>
            </w:r>
          </w:p>
        </w:tc>
        <w:tc>
          <w:tcPr>
            <w:tcW w:type="dxa" w:w="2160"/>
          </w:tcPr>
          <w:p>
            <w:r>
              <w:rPr>
                <w:rFonts w:ascii="Times New Roman" w:hAnsi="Times New Roman" w:eastAsia="宋体"/>
                <w:sz w:val="21"/>
              </w:rPr>
              <w:t>184</w:t>
            </w:r>
          </w:p>
        </w:tc>
        <w:tc>
          <w:tcPr>
            <w:tcW w:type="dxa" w:w="2160"/>
          </w:tcPr>
          <w:p>
            <w:r>
              <w:rPr>
                <w:rFonts w:ascii="Times New Roman" w:hAnsi="Times New Roman" w:eastAsia="宋体"/>
                <w:sz w:val="21"/>
              </w:rPr>
              <w:t>1.71%</w:t>
            </w:r>
          </w:p>
        </w:tc>
      </w:tr>
      <w:tr>
        <w:tc>
          <w:tcPr>
            <w:tcW w:type="dxa" w:w="2160"/>
          </w:tcPr>
          <w:p>
            <w:r>
              <w:rPr>
                <w:rFonts w:ascii="Times New Roman" w:hAnsi="Times New Roman" w:eastAsia="宋体"/>
                <w:sz w:val="21"/>
              </w:rPr>
              <w:t>8</w:t>
            </w:r>
          </w:p>
        </w:tc>
        <w:tc>
          <w:tcPr>
            <w:tcW w:type="dxa" w:w="2160"/>
          </w:tcPr>
          <w:p>
            <w:r>
              <w:rPr>
                <w:rFonts w:ascii="Times New Roman" w:hAnsi="Times New Roman" w:eastAsia="宋体"/>
                <w:sz w:val="21"/>
              </w:rPr>
              <w:t>x0 ⊕ y1 ⊕ x1x2 = 0</w:t>
            </w:r>
          </w:p>
        </w:tc>
        <w:tc>
          <w:tcPr>
            <w:tcW w:type="dxa" w:w="2160"/>
          </w:tcPr>
          <w:p>
            <w:r>
              <w:rPr>
                <w:rFonts w:ascii="Times New Roman" w:hAnsi="Times New Roman" w:eastAsia="宋体"/>
                <w:sz w:val="21"/>
              </w:rPr>
              <w:t>180</w:t>
            </w:r>
          </w:p>
        </w:tc>
        <w:tc>
          <w:tcPr>
            <w:tcW w:type="dxa" w:w="2160"/>
          </w:tcPr>
          <w:p>
            <w:r>
              <w:rPr>
                <w:rFonts w:ascii="Times New Roman" w:hAnsi="Times New Roman" w:eastAsia="宋体"/>
                <w:sz w:val="21"/>
              </w:rPr>
              <w:t>1.67%</w:t>
            </w:r>
          </w:p>
        </w:tc>
      </w:tr>
      <w:tr>
        <w:tc>
          <w:tcPr>
            <w:tcW w:type="dxa" w:w="2160"/>
          </w:tcPr>
          <w:p>
            <w:r>
              <w:rPr>
                <w:rFonts w:ascii="Times New Roman" w:hAnsi="Times New Roman" w:eastAsia="宋体"/>
                <w:sz w:val="21"/>
              </w:rPr>
              <w:t>9</w:t>
            </w:r>
          </w:p>
        </w:tc>
        <w:tc>
          <w:tcPr>
            <w:tcW w:type="dxa" w:w="2160"/>
          </w:tcPr>
          <w:p>
            <w:r>
              <w:rPr>
                <w:rFonts w:ascii="Times New Roman" w:hAnsi="Times New Roman" w:eastAsia="宋体"/>
                <w:sz w:val="21"/>
              </w:rPr>
              <w:t>x0 ⊕ y2 ⊕ x1x2 = 0</w:t>
            </w:r>
          </w:p>
        </w:tc>
        <w:tc>
          <w:tcPr>
            <w:tcW w:type="dxa" w:w="2160"/>
          </w:tcPr>
          <w:p>
            <w:r>
              <w:rPr>
                <w:rFonts w:ascii="Times New Roman" w:hAnsi="Times New Roman" w:eastAsia="宋体"/>
                <w:sz w:val="21"/>
              </w:rPr>
              <w:t>176</w:t>
            </w:r>
          </w:p>
        </w:tc>
        <w:tc>
          <w:tcPr>
            <w:tcW w:type="dxa" w:w="2160"/>
          </w:tcPr>
          <w:p>
            <w:r>
              <w:rPr>
                <w:rFonts w:ascii="Times New Roman" w:hAnsi="Times New Roman" w:eastAsia="宋体"/>
                <w:sz w:val="21"/>
              </w:rPr>
              <w:t>1.64%</w:t>
            </w:r>
          </w:p>
        </w:tc>
      </w:tr>
      <w:tr>
        <w:tc>
          <w:tcPr>
            <w:tcW w:type="dxa" w:w="2160"/>
          </w:tcPr>
          <w:p>
            <w:r>
              <w:rPr>
                <w:rFonts w:ascii="Times New Roman" w:hAnsi="Times New Roman" w:eastAsia="宋体"/>
                <w:sz w:val="21"/>
              </w:rPr>
              <w:t>10</w:t>
            </w:r>
          </w:p>
        </w:tc>
        <w:tc>
          <w:tcPr>
            <w:tcW w:type="dxa" w:w="2160"/>
          </w:tcPr>
          <w:p>
            <w:r>
              <w:rPr>
                <w:rFonts w:ascii="Times New Roman" w:hAnsi="Times New Roman" w:eastAsia="宋体"/>
                <w:sz w:val="21"/>
              </w:rPr>
              <w:t>x0y0 ⊕ x1y1 = 0</w:t>
            </w:r>
          </w:p>
        </w:tc>
        <w:tc>
          <w:tcPr>
            <w:tcW w:type="dxa" w:w="2160"/>
          </w:tcPr>
          <w:p>
            <w:r>
              <w:rPr>
                <w:rFonts w:ascii="Times New Roman" w:hAnsi="Times New Roman" w:eastAsia="宋体"/>
                <w:sz w:val="21"/>
              </w:rPr>
              <w:t>128</w:t>
            </w:r>
          </w:p>
        </w:tc>
        <w:tc>
          <w:tcPr>
            <w:tcW w:type="dxa" w:w="2160"/>
          </w:tcPr>
          <w:p>
            <w:r>
              <w:rPr>
                <w:rFonts w:ascii="Times New Roman" w:hAnsi="Times New Roman" w:eastAsia="宋体"/>
                <w:sz w:val="21"/>
              </w:rPr>
              <w:t>1.19%</w:t>
            </w:r>
          </w:p>
        </w:tc>
      </w:tr>
    </w:tbl>
    <w:p>
      <w:pPr>
        <w:ind w:firstLine="420"/>
      </w:pPr>
      <w:r>
        <w:t>从表3-4可见，最优S盒对应的隐式方程具有两种典型形态：第一种形如xi ⊕ yj ⊕ xkxl = 0，含有一次项与纯输入二次项；第二种形如xiyi ⊕ xjyj = 0，由两个输入–输出乘积项组成。无论哪种形态，方程都不再具有形如xi ⊕ yj = 0或xixj = 0的"简单结构"，这是它们最大线性偏差能够降到2/4、对应NL=2的根本原因。</w:t>
      </w:r>
    </w:p>
    <w:p>
      <w:pPr>
        <w:ind w:firstLine="420"/>
      </w:pPr>
      <w:r>
        <w:t>整体上，全部655个类别与S盒性能的对应关系可概括为：隐式方程仅由纯输入二次项或单一输入–输出乘积项主导的类别（如表3-3的前10类）对应NL=0；隐式方程混合一次项与二次项、并涉及输入输出交叉乘积的类别（如表3-4所列）对应NL=2，是较优S盒所在的类别。换言之，**低次隐式方程的形式直接决定了S盒的非线性等级**：方程越接近简单线性或单乘积项结构，S盒线性弱点越严重；方程越偏向混合二次项结构，S盒的代数复杂度越高。</w:t>
      </w:r>
    </w:p>
    <w:p>
      <w:pPr>
        <w:pStyle w:val="Heading2"/>
      </w:pPr>
      <w:r>
        <w:rPr>
          <w:rFonts w:ascii="Arial" w:hAnsi="Arial" w:eastAsia="黑体"/>
          <w:color w:val="000000"/>
        </w:rPr>
        <w:t>两个典型3bit S盒的算例验证</w:t>
      </w:r>
    </w:p>
    <w:p>
      <w:pPr>
        <w:ind w:firstLine="420"/>
      </w:pPr>
      <w:r>
        <w:t>为了直观验证上述分类结论，本节选取两个具体S盒进行对照分析：一个属于差性能类别，另一个属于最优类别。</w:t>
      </w:r>
    </w:p>
    <w:p>
      <w:pPr>
        <w:ind w:firstLine="420"/>
      </w:pPr>
      <w:r>
        <w:t>第一个S盒记为Sw，真值表为Sw = [5, 3, 6, 1, 0, 7, 2, 4]，是NL=0、δ=8、deg=2的弱S盒典型代表。第二个S盒记为So，真值表为So = [0, 1, 3, 6, 7, 4, 5, 2]，是NL=2、δ=2、deg=2的最优S盒典型代表。利用Möbius变换求得二者各分量函数的ANF，再求解其隐式方程结构。结果汇总于表3-5。</w:t>
      </w:r>
    </w:p>
    <w:p>
      <w:pPr>
        <w:jc w:val="center"/>
      </w:pPr>
      <w:r>
        <w:rPr>
          <w:rFonts w:ascii="Times New Roman" w:hAnsi="Times New Roman" w:eastAsia="黑体"/>
          <w:b/>
          <w:sz w:val="22"/>
        </w:rPr>
        <w:t>表3-5 两个典型3bit S盒的代数结构与性能对比</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黑体"/>
                <w:b/>
              </w:rPr>
              <w:t>项目</w:t>
            </w:r>
          </w:p>
        </w:tc>
        <w:tc>
          <w:tcPr>
            <w:tcW w:type="dxa" w:w="2880"/>
          </w:tcPr>
          <w:p>
            <w:r>
              <w:rPr>
                <w:rFonts w:ascii="Times New Roman" w:hAnsi="Times New Roman" w:eastAsia="黑体"/>
                <w:b/>
              </w:rPr>
              <w:t>弱S盒 Sw</w:t>
            </w:r>
          </w:p>
        </w:tc>
        <w:tc>
          <w:tcPr>
            <w:tcW w:type="dxa" w:w="2880"/>
          </w:tcPr>
          <w:p>
            <w:r>
              <w:rPr>
                <w:rFonts w:ascii="Times New Roman" w:hAnsi="Times New Roman" w:eastAsia="黑体"/>
                <w:b/>
              </w:rPr>
              <w:t>最优S盒 So</w:t>
            </w:r>
          </w:p>
        </w:tc>
      </w:tr>
      <w:tr>
        <w:tc>
          <w:tcPr>
            <w:tcW w:type="dxa" w:w="2880"/>
          </w:tcPr>
          <w:p>
            <w:r>
              <w:rPr>
                <w:rFonts w:ascii="Times New Roman" w:hAnsi="Times New Roman" w:eastAsia="宋体"/>
                <w:sz w:val="21"/>
              </w:rPr>
              <w:t>真值表</w:t>
            </w:r>
          </w:p>
        </w:tc>
        <w:tc>
          <w:tcPr>
            <w:tcW w:type="dxa" w:w="2880"/>
          </w:tcPr>
          <w:p>
            <w:r>
              <w:rPr>
                <w:rFonts w:ascii="Times New Roman" w:hAnsi="Times New Roman" w:eastAsia="宋体"/>
                <w:sz w:val="21"/>
              </w:rPr>
              <w:t>[5, 3, 6, 1, 0, 7, 2, 4]</w:t>
            </w:r>
          </w:p>
        </w:tc>
        <w:tc>
          <w:tcPr>
            <w:tcW w:type="dxa" w:w="2880"/>
          </w:tcPr>
          <w:p>
            <w:r>
              <w:rPr>
                <w:rFonts w:ascii="Times New Roman" w:hAnsi="Times New Roman" w:eastAsia="宋体"/>
                <w:sz w:val="21"/>
              </w:rPr>
              <w:t>[0, 1, 3, 6, 7, 4, 5, 2]</w:t>
            </w:r>
          </w:p>
        </w:tc>
      </w:tr>
      <w:tr>
        <w:tc>
          <w:tcPr>
            <w:tcW w:type="dxa" w:w="2880"/>
          </w:tcPr>
          <w:p>
            <w:r>
              <w:rPr>
                <w:rFonts w:ascii="Times New Roman" w:hAnsi="Times New Roman" w:eastAsia="宋体"/>
                <w:sz w:val="21"/>
              </w:rPr>
              <w:t>y0 的ANF</w:t>
            </w:r>
          </w:p>
        </w:tc>
        <w:tc>
          <w:tcPr>
            <w:tcW w:type="dxa" w:w="2880"/>
          </w:tcPr>
          <w:p>
            <w:r>
              <w:rPr>
                <w:rFonts w:ascii="Times New Roman" w:hAnsi="Times New Roman" w:eastAsia="宋体"/>
                <w:sz w:val="21"/>
              </w:rPr>
              <w:t>1 ⊕ x0 ⊕ x2</w:t>
            </w:r>
          </w:p>
        </w:tc>
        <w:tc>
          <w:tcPr>
            <w:tcW w:type="dxa" w:w="2880"/>
          </w:tcPr>
          <w:p>
            <w:r>
              <w:rPr>
                <w:rFonts w:ascii="Times New Roman" w:hAnsi="Times New Roman" w:eastAsia="宋体"/>
                <w:sz w:val="21"/>
              </w:rPr>
              <w:t>x2 ⊕ x0x1</w:t>
            </w:r>
          </w:p>
        </w:tc>
      </w:tr>
      <w:tr>
        <w:tc>
          <w:tcPr>
            <w:tcW w:type="dxa" w:w="2880"/>
          </w:tcPr>
          <w:p>
            <w:r>
              <w:rPr>
                <w:rFonts w:ascii="Times New Roman" w:hAnsi="Times New Roman" w:eastAsia="宋体"/>
                <w:sz w:val="21"/>
              </w:rPr>
              <w:t>y1 的ANF</w:t>
            </w:r>
          </w:p>
        </w:tc>
        <w:tc>
          <w:tcPr>
            <w:tcW w:type="dxa" w:w="2880"/>
          </w:tcPr>
          <w:p>
            <w:r>
              <w:rPr>
                <w:rFonts w:ascii="Times New Roman" w:hAnsi="Times New Roman" w:eastAsia="宋体"/>
                <w:sz w:val="21"/>
              </w:rPr>
              <w:t>x0 ⊕ x1</w:t>
            </w:r>
          </w:p>
        </w:tc>
        <w:tc>
          <w:tcPr>
            <w:tcW w:type="dxa" w:w="2880"/>
          </w:tcPr>
          <w:p>
            <w:r>
              <w:rPr>
                <w:rFonts w:ascii="Times New Roman" w:hAnsi="Times New Roman" w:eastAsia="宋体"/>
                <w:sz w:val="21"/>
              </w:rPr>
              <w:t>x1 ⊕ x2 ⊕ x0x2</w:t>
            </w:r>
          </w:p>
        </w:tc>
      </w:tr>
      <w:tr>
        <w:tc>
          <w:tcPr>
            <w:tcW w:type="dxa" w:w="2880"/>
          </w:tcPr>
          <w:p>
            <w:r>
              <w:rPr>
                <w:rFonts w:ascii="Times New Roman" w:hAnsi="Times New Roman" w:eastAsia="宋体"/>
                <w:sz w:val="21"/>
              </w:rPr>
              <w:t>y2 的ANF</w:t>
            </w:r>
          </w:p>
        </w:tc>
        <w:tc>
          <w:tcPr>
            <w:tcW w:type="dxa" w:w="2880"/>
          </w:tcPr>
          <w:p>
            <w:r>
              <w:rPr>
                <w:rFonts w:ascii="Times New Roman" w:hAnsi="Times New Roman" w:eastAsia="宋体"/>
                <w:sz w:val="21"/>
              </w:rPr>
              <w:t>1 ⊕ x1 ⊕ x2 ⊕ x0x1 ⊕ x0x2 ⊕ x1x2</w:t>
            </w:r>
          </w:p>
        </w:tc>
        <w:tc>
          <w:tcPr>
            <w:tcW w:type="dxa" w:w="2880"/>
          </w:tcPr>
          <w:p>
            <w:r>
              <w:rPr>
                <w:rFonts w:ascii="Times New Roman" w:hAnsi="Times New Roman" w:eastAsia="宋体"/>
                <w:sz w:val="21"/>
              </w:rPr>
              <w:t>x0 ⊕ x1 ⊕ x2 ⊕ x1x2</w:t>
            </w:r>
          </w:p>
        </w:tc>
      </w:tr>
      <w:tr>
        <w:tc>
          <w:tcPr>
            <w:tcW w:type="dxa" w:w="2880"/>
          </w:tcPr>
          <w:p>
            <w:r>
              <w:rPr>
                <w:rFonts w:ascii="Times New Roman" w:hAnsi="Times New Roman" w:eastAsia="宋体"/>
                <w:sz w:val="21"/>
              </w:rPr>
              <w:t>分量代数次数</w:t>
            </w:r>
          </w:p>
        </w:tc>
        <w:tc>
          <w:tcPr>
            <w:tcW w:type="dxa" w:w="2880"/>
          </w:tcPr>
          <w:p>
            <w:r>
              <w:rPr>
                <w:rFonts w:ascii="Times New Roman" w:hAnsi="Times New Roman" w:eastAsia="宋体"/>
                <w:sz w:val="21"/>
              </w:rPr>
              <w:t>1, 1, 2</w:t>
            </w:r>
          </w:p>
        </w:tc>
        <w:tc>
          <w:tcPr>
            <w:tcW w:type="dxa" w:w="2880"/>
          </w:tcPr>
          <w:p>
            <w:r>
              <w:rPr>
                <w:rFonts w:ascii="Times New Roman" w:hAnsi="Times New Roman" w:eastAsia="宋体"/>
                <w:sz w:val="21"/>
              </w:rPr>
              <w:t>2, 2, 2</w:t>
            </w:r>
          </w:p>
        </w:tc>
      </w:tr>
      <w:tr>
        <w:tc>
          <w:tcPr>
            <w:tcW w:type="dxa" w:w="2880"/>
          </w:tcPr>
          <w:p>
            <w:r>
              <w:rPr>
                <w:rFonts w:ascii="Times New Roman" w:hAnsi="Times New Roman" w:eastAsia="宋体"/>
                <w:sz w:val="21"/>
              </w:rPr>
              <w:t>整体代数次数 deg</w:t>
            </w:r>
          </w:p>
        </w:tc>
        <w:tc>
          <w:tcPr>
            <w:tcW w:type="dxa" w:w="2880"/>
          </w:tcPr>
          <w:p>
            <w:r>
              <w:rPr>
                <w:rFonts w:ascii="Times New Roman" w:hAnsi="Times New Roman" w:eastAsia="宋体"/>
                <w:sz w:val="21"/>
              </w:rPr>
              <w:t>2</w:t>
            </w:r>
          </w:p>
        </w:tc>
        <w:tc>
          <w:tcPr>
            <w:tcW w:type="dxa" w:w="2880"/>
          </w:tcPr>
          <w:p>
            <w:r>
              <w:rPr>
                <w:rFonts w:ascii="Times New Roman" w:hAnsi="Times New Roman" w:eastAsia="宋体"/>
                <w:sz w:val="21"/>
              </w:rPr>
              <w:t>2</w:t>
            </w:r>
          </w:p>
        </w:tc>
      </w:tr>
      <w:tr>
        <w:tc>
          <w:tcPr>
            <w:tcW w:type="dxa" w:w="2880"/>
          </w:tcPr>
          <w:p>
            <w:r>
              <w:rPr>
                <w:rFonts w:ascii="Times New Roman" w:hAnsi="Times New Roman" w:eastAsia="宋体"/>
                <w:sz w:val="21"/>
              </w:rPr>
              <w:t>非线性度 NL</w:t>
            </w:r>
          </w:p>
        </w:tc>
        <w:tc>
          <w:tcPr>
            <w:tcW w:type="dxa" w:w="2880"/>
          </w:tcPr>
          <w:p>
            <w:r>
              <w:rPr>
                <w:rFonts w:ascii="Times New Roman" w:hAnsi="Times New Roman" w:eastAsia="宋体"/>
                <w:sz w:val="21"/>
              </w:rPr>
              <w:t>0</w:t>
            </w:r>
          </w:p>
        </w:tc>
        <w:tc>
          <w:tcPr>
            <w:tcW w:type="dxa" w:w="2880"/>
          </w:tcPr>
          <w:p>
            <w:r>
              <w:rPr>
                <w:rFonts w:ascii="Times New Roman" w:hAnsi="Times New Roman" w:eastAsia="宋体"/>
                <w:sz w:val="21"/>
              </w:rPr>
              <w:t>2</w:t>
            </w:r>
          </w:p>
        </w:tc>
      </w:tr>
      <w:tr>
        <w:tc>
          <w:tcPr>
            <w:tcW w:type="dxa" w:w="2880"/>
          </w:tcPr>
          <w:p>
            <w:r>
              <w:rPr>
                <w:rFonts w:ascii="Times New Roman" w:hAnsi="Times New Roman" w:eastAsia="宋体"/>
                <w:sz w:val="21"/>
              </w:rPr>
              <w:t>差分均匀性 δ</w:t>
            </w:r>
          </w:p>
        </w:tc>
        <w:tc>
          <w:tcPr>
            <w:tcW w:type="dxa" w:w="2880"/>
          </w:tcPr>
          <w:p>
            <w:r>
              <w:rPr>
                <w:rFonts w:ascii="Times New Roman" w:hAnsi="Times New Roman" w:eastAsia="宋体"/>
                <w:sz w:val="21"/>
              </w:rPr>
              <w:t>8</w:t>
            </w:r>
          </w:p>
        </w:tc>
        <w:tc>
          <w:tcPr>
            <w:tcW w:type="dxa" w:w="2880"/>
          </w:tcPr>
          <w:p>
            <w:r>
              <w:rPr>
                <w:rFonts w:ascii="Times New Roman" w:hAnsi="Times New Roman" w:eastAsia="宋体"/>
                <w:sz w:val="21"/>
              </w:rPr>
              <w:t>2</w:t>
            </w:r>
          </w:p>
        </w:tc>
      </w:tr>
      <w:tr>
        <w:tc>
          <w:tcPr>
            <w:tcW w:type="dxa" w:w="2880"/>
          </w:tcPr>
          <w:p>
            <w:r>
              <w:rPr>
                <w:rFonts w:ascii="Times New Roman" w:hAnsi="Times New Roman" w:eastAsia="宋体"/>
                <w:sz w:val="21"/>
              </w:rPr>
              <w:t>LAT_max</w:t>
            </w:r>
          </w:p>
        </w:tc>
        <w:tc>
          <w:tcPr>
            <w:tcW w:type="dxa" w:w="2880"/>
          </w:tcPr>
          <w:p>
            <w:r>
              <w:rPr>
                <w:rFonts w:ascii="Times New Roman" w:hAnsi="Times New Roman" w:eastAsia="宋体"/>
                <w:sz w:val="21"/>
              </w:rPr>
              <w:t>4</w:t>
            </w:r>
          </w:p>
        </w:tc>
        <w:tc>
          <w:tcPr>
            <w:tcW w:type="dxa" w:w="2880"/>
          </w:tcPr>
          <w:p>
            <w:r>
              <w:rPr>
                <w:rFonts w:ascii="Times New Roman" w:hAnsi="Times New Roman" w:eastAsia="宋体"/>
                <w:sz w:val="21"/>
              </w:rPr>
              <w:t>2</w:t>
            </w:r>
          </w:p>
        </w:tc>
      </w:tr>
      <w:tr>
        <w:tc>
          <w:tcPr>
            <w:tcW w:type="dxa" w:w="2880"/>
          </w:tcPr>
          <w:p>
            <w:r>
              <w:rPr>
                <w:rFonts w:ascii="Times New Roman" w:hAnsi="Times New Roman" w:eastAsia="宋体"/>
                <w:sz w:val="21"/>
              </w:rPr>
              <w:t>所属隐式方程类别（代表方程）</w:t>
            </w:r>
          </w:p>
        </w:tc>
        <w:tc>
          <w:tcPr>
            <w:tcW w:type="dxa" w:w="2880"/>
          </w:tcPr>
          <w:p>
            <w:r>
              <w:rPr>
                <w:rFonts w:ascii="Times New Roman" w:hAnsi="Times New Roman" w:eastAsia="宋体"/>
                <w:sz w:val="21"/>
              </w:rPr>
              <w:t>简单线性方程xi ⊕ yj 类</w:t>
            </w:r>
          </w:p>
        </w:tc>
        <w:tc>
          <w:tcPr>
            <w:tcW w:type="dxa" w:w="2880"/>
          </w:tcPr>
          <w:p>
            <w:r>
              <w:rPr>
                <w:rFonts w:ascii="Times New Roman" w:hAnsi="Times New Roman" w:eastAsia="宋体"/>
                <w:sz w:val="21"/>
              </w:rPr>
              <w:t>x2 ⊕ y2 ⊕ x0x1 = 0 一类</w:t>
            </w:r>
          </w:p>
        </w:tc>
      </w:tr>
    </w:tbl>
    <w:p>
      <w:pPr>
        <w:ind w:firstLine="420"/>
      </w:pPr>
      <w:r>
        <w:t>由表3-5可以看出，弱S盒Sw和最优S盒So的整体代数次数同为2，仅凭这一指标无法区分两者。但二者的隐式方程类别截然不同：Sw的隐式方程中存在简单线性关系，所以它在LAT中存在偏差达4/4的完美线性逼近，例如x0 ⊕ x1 = y1恒成立；So所属类别的隐式方程含有混合二次项x0x1，因此不存在完美线性逼近，最大偏差降为2/4。</w:t>
      </w:r>
    </w:p>
    <w:p>
      <w:pPr>
        <w:ind w:firstLine="420"/>
      </w:pPr>
      <w:r>
        <w:t>这两个具体S盒的结果与表3-3、表3-4给出的分类规律完全吻合，表明隐式方程分类能够刻画ANF和代数次数等指标不能区分的代数结构差异，是对传统指标的有效补充。</w:t>
      </w:r>
    </w:p>
    <w:p>
      <w:pPr>
        <w:pStyle w:val="Heading2"/>
      </w:pPr>
      <w:r>
        <w:rPr>
          <w:rFonts w:ascii="Arial" w:hAnsi="Arial" w:eastAsia="黑体"/>
          <w:color w:val="000000"/>
        </w:rPr>
        <w:t>隐式方程类别与简化线性攻击的对应关系</w:t>
      </w:r>
    </w:p>
    <w:p>
      <w:pPr>
        <w:ind w:firstLine="420"/>
      </w:pPr>
      <w:r>
        <w:t>为了进一步说明隐式方程结构如何影响实际攻击表现，本节延续上一节的两个算例，在单轮简化结构下进行线性攻击演示。实验结构为</w:t>
      </w:r>
    </w:p>
    <w:p>
      <w:pPr>
        <w:jc w:val="center"/>
      </w:pPr>
      <w:r>
        <w:rPr>
          <w:rFonts w:ascii="Times New Roman" w:hAnsi="Times New Roman" w:eastAsia="宋体"/>
          <w:i w:val="0"/>
        </w:rPr>
        <w:t>C = S(P) ⊕ K</w:t>
      </w:r>
    </w:p>
    <w:p>
      <w:pPr>
        <w:ind w:firstLine="420"/>
      </w:pPr>
      <w:r>
        <w:t>其中P为3bit明文，K为3bit密钥，C为3bit密文。攻击者根据S盒LAT中绝对值最大的线性逼近，枚举8个候选密钥并统计线性表达式成立次数，由此对候选密钥进行评分。</w:t>
      </w:r>
    </w:p>
    <w:p>
      <w:pPr>
        <w:ind w:firstLine="420"/>
      </w:pPr>
      <w:r>
        <w:t>需要说明的是，该实验仅用于演示LAT偏差如何转化为攻击中的统计依据，不能等同于完整多轮分组密码的线性密钥恢复攻击。</w:t>
      </w:r>
    </w:p>
    <w:p>
      <w:pPr>
        <w:ind w:firstLine="420"/>
      </w:pPr>
      <w:r>
        <w:t>对弱S盒Sw，选取LAT最大偏差对应的线性关系x0 ⊕ x1 = y1，其LAT值为+4，概率为1.0000，偏差为0.5000。该关系在所有输入上确定性成立。对最优S盒So，选取主要线性逼近x0 = y0，其LAT值为-2，概率为0.2500，偏差为0.2500。两个实验的结果汇总如表3-6。</w:t>
      </w:r>
    </w:p>
    <w:p>
      <w:pPr>
        <w:jc w:val="center"/>
      </w:pPr>
      <w:r>
        <w:rPr>
          <w:rFonts w:ascii="Times New Roman" w:hAnsi="Times New Roman" w:eastAsia="黑体"/>
          <w:b/>
          <w:sz w:val="22"/>
        </w:rPr>
        <w:t>表3-6 两个典型3bit S盒的简化线性攻击结果</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eastAsia="黑体"/>
                <w:b/>
              </w:rPr>
              <w:t>S盒</w:t>
            </w:r>
          </w:p>
        </w:tc>
        <w:tc>
          <w:tcPr>
            <w:tcW w:type="dxa" w:w="1234"/>
          </w:tcPr>
          <w:p>
            <w:r>
              <w:rPr>
                <w:rFonts w:ascii="Times New Roman" w:hAnsi="Times New Roman" w:eastAsia="黑体"/>
                <w:b/>
              </w:rPr>
              <w:t>隐式方程类别特点</w:t>
            </w:r>
          </w:p>
        </w:tc>
        <w:tc>
          <w:tcPr>
            <w:tcW w:type="dxa" w:w="1234"/>
          </w:tcPr>
          <w:p>
            <w:r>
              <w:rPr>
                <w:rFonts w:ascii="Times New Roman" w:hAnsi="Times New Roman" w:eastAsia="黑体"/>
                <w:b/>
              </w:rPr>
              <w:t>采用的线性逼近</w:t>
            </w:r>
          </w:p>
        </w:tc>
        <w:tc>
          <w:tcPr>
            <w:tcW w:type="dxa" w:w="1234"/>
          </w:tcPr>
          <w:p>
            <w:r>
              <w:rPr>
                <w:rFonts w:ascii="Times New Roman" w:hAnsi="Times New Roman" w:eastAsia="黑体"/>
                <w:b/>
              </w:rPr>
              <w:t>LAT</w:t>
            </w:r>
          </w:p>
        </w:tc>
        <w:tc>
          <w:tcPr>
            <w:tcW w:type="dxa" w:w="1234"/>
          </w:tcPr>
          <w:p>
            <w:r>
              <w:rPr>
                <w:rFonts w:ascii="Times New Roman" w:hAnsi="Times New Roman" w:eastAsia="黑体"/>
                <w:b/>
              </w:rPr>
              <w:t>偏差</w:t>
            </w:r>
          </w:p>
        </w:tc>
        <w:tc>
          <w:tcPr>
            <w:tcW w:type="dxa" w:w="1234"/>
          </w:tcPr>
          <w:p>
            <w:r>
              <w:rPr>
                <w:rFonts w:ascii="Times New Roman" w:hAnsi="Times New Roman" w:eastAsia="黑体"/>
                <w:b/>
              </w:rPr>
              <w:t>真实密钥排名第1</w:t>
            </w:r>
          </w:p>
        </w:tc>
        <w:tc>
          <w:tcPr>
            <w:tcW w:type="dxa" w:w="1234"/>
          </w:tcPr>
          <w:p>
            <w:r>
              <w:rPr>
                <w:rFonts w:ascii="Times New Roman" w:hAnsi="Times New Roman" w:eastAsia="黑体"/>
                <w:b/>
              </w:rPr>
              <w:t>排名前3</w:t>
            </w:r>
          </w:p>
        </w:tc>
      </w:tr>
      <w:tr>
        <w:tc>
          <w:tcPr>
            <w:tcW w:type="dxa" w:w="1234"/>
          </w:tcPr>
          <w:p>
            <w:r>
              <w:rPr>
                <w:rFonts w:ascii="Times New Roman" w:hAnsi="Times New Roman" w:eastAsia="宋体"/>
                <w:sz w:val="21"/>
              </w:rPr>
              <w:t>Sw</w:t>
            </w:r>
          </w:p>
        </w:tc>
        <w:tc>
          <w:tcPr>
            <w:tcW w:type="dxa" w:w="1234"/>
          </w:tcPr>
          <w:p>
            <w:r>
              <w:rPr>
                <w:rFonts w:ascii="Times New Roman" w:hAnsi="Times New Roman" w:eastAsia="宋体"/>
                <w:sz w:val="21"/>
              </w:rPr>
              <w:t>含简单线性结构</w:t>
            </w:r>
          </w:p>
        </w:tc>
        <w:tc>
          <w:tcPr>
            <w:tcW w:type="dxa" w:w="1234"/>
          </w:tcPr>
          <w:p>
            <w:r>
              <w:rPr>
                <w:rFonts w:ascii="Times New Roman" w:hAnsi="Times New Roman" w:eastAsia="宋体"/>
                <w:sz w:val="21"/>
              </w:rPr>
              <w:t>x0 ⊕ x1 = y1</w:t>
            </w:r>
          </w:p>
        </w:tc>
        <w:tc>
          <w:tcPr>
            <w:tcW w:type="dxa" w:w="1234"/>
          </w:tcPr>
          <w:p>
            <w:r>
              <w:rPr>
                <w:rFonts w:ascii="Times New Roman" w:hAnsi="Times New Roman" w:eastAsia="宋体"/>
                <w:sz w:val="21"/>
              </w:rPr>
              <w:t>+4</w:t>
            </w:r>
          </w:p>
        </w:tc>
        <w:tc>
          <w:tcPr>
            <w:tcW w:type="dxa" w:w="1234"/>
          </w:tcPr>
          <w:p>
            <w:r>
              <w:rPr>
                <w:rFonts w:ascii="Times New Roman" w:hAnsi="Times New Roman" w:eastAsia="宋体"/>
                <w:sz w:val="21"/>
              </w:rPr>
              <w:t>0.5000</w:t>
            </w:r>
          </w:p>
        </w:tc>
        <w:tc>
          <w:tcPr>
            <w:tcW w:type="dxa" w:w="1234"/>
          </w:tcPr>
          <w:p>
            <w:r>
              <w:rPr>
                <w:rFonts w:ascii="Times New Roman" w:hAnsi="Times New Roman" w:eastAsia="宋体"/>
                <w:sz w:val="21"/>
              </w:rPr>
              <w:t>1/8</w:t>
            </w:r>
          </w:p>
        </w:tc>
        <w:tc>
          <w:tcPr>
            <w:tcW w:type="dxa" w:w="1234"/>
          </w:tcPr>
          <w:p>
            <w:r>
              <w:rPr>
                <w:rFonts w:ascii="Times New Roman" w:hAnsi="Times New Roman" w:eastAsia="宋体"/>
                <w:sz w:val="21"/>
              </w:rPr>
              <w:t>3/8</w:t>
            </w:r>
          </w:p>
        </w:tc>
      </w:tr>
      <w:tr>
        <w:tc>
          <w:tcPr>
            <w:tcW w:type="dxa" w:w="1234"/>
          </w:tcPr>
          <w:p>
            <w:r>
              <w:rPr>
                <w:rFonts w:ascii="Times New Roman" w:hAnsi="Times New Roman" w:eastAsia="宋体"/>
                <w:sz w:val="21"/>
              </w:rPr>
              <w:t>So</w:t>
            </w:r>
          </w:p>
        </w:tc>
        <w:tc>
          <w:tcPr>
            <w:tcW w:type="dxa" w:w="1234"/>
          </w:tcPr>
          <w:p>
            <w:r>
              <w:rPr>
                <w:rFonts w:ascii="Times New Roman" w:hAnsi="Times New Roman" w:eastAsia="宋体"/>
                <w:sz w:val="21"/>
              </w:rPr>
              <w:t>含混合二次项结构</w:t>
            </w:r>
          </w:p>
        </w:tc>
        <w:tc>
          <w:tcPr>
            <w:tcW w:type="dxa" w:w="1234"/>
          </w:tcPr>
          <w:p>
            <w:r>
              <w:rPr>
                <w:rFonts w:ascii="Times New Roman" w:hAnsi="Times New Roman" w:eastAsia="宋体"/>
                <w:sz w:val="21"/>
              </w:rPr>
              <w:t>x0 = y0</w:t>
            </w:r>
          </w:p>
        </w:tc>
        <w:tc>
          <w:tcPr>
            <w:tcW w:type="dxa" w:w="1234"/>
          </w:tcPr>
          <w:p>
            <w:r>
              <w:rPr>
                <w:rFonts w:ascii="Times New Roman" w:hAnsi="Times New Roman" w:eastAsia="宋体"/>
                <w:sz w:val="21"/>
              </w:rPr>
              <w:t>-2</w:t>
            </w:r>
          </w:p>
        </w:tc>
        <w:tc>
          <w:tcPr>
            <w:tcW w:type="dxa" w:w="1234"/>
          </w:tcPr>
          <w:p>
            <w:r>
              <w:rPr>
                <w:rFonts w:ascii="Times New Roman" w:hAnsi="Times New Roman" w:eastAsia="宋体"/>
                <w:sz w:val="21"/>
              </w:rPr>
              <w:t>0.2500</w:t>
            </w:r>
          </w:p>
        </w:tc>
        <w:tc>
          <w:tcPr>
            <w:tcW w:type="dxa" w:w="1234"/>
          </w:tcPr>
          <w:p>
            <w:r>
              <w:rPr>
                <w:rFonts w:ascii="Times New Roman" w:hAnsi="Times New Roman" w:eastAsia="宋体"/>
                <w:sz w:val="21"/>
              </w:rPr>
              <w:t>1/8</w:t>
            </w:r>
          </w:p>
        </w:tc>
        <w:tc>
          <w:tcPr>
            <w:tcW w:type="dxa" w:w="1234"/>
          </w:tcPr>
          <w:p>
            <w:r>
              <w:rPr>
                <w:rFonts w:ascii="Times New Roman" w:hAnsi="Times New Roman" w:eastAsia="宋体"/>
                <w:sz w:val="21"/>
              </w:rPr>
              <w:t>3/8</w:t>
            </w:r>
          </w:p>
        </w:tc>
      </w:tr>
    </w:tbl>
    <w:p>
      <w:pPr>
        <w:ind w:firstLine="420"/>
      </w:pPr>
      <w:r>
        <w:t>从表3-6可以看出，由于单轮实验结构过于简单，两个S盒在候选密钥排名统计上表现接近，但二者的攻击本质完全不同。Sw使用的线性关系是确定性的，攻击者据此可以获得严格的线性约束，对应隐式方程中存在简单线性子结构这一特征；So使用的线性关系仅以概率0.25成立，攻击者只能获得统计意义上的偏差信号，对应隐式方程中只含混合二次项这一特征。</w:t>
      </w:r>
    </w:p>
    <w:p>
      <w:pPr>
        <w:ind w:firstLine="420"/>
      </w:pPr>
      <w:r>
        <w:t>因此，简化线性攻击实验从攻击演示的角度进一步验证了隐式方程分类结果：含有简单线性子结构的隐式方程类别在LAT中表现为完美线性逼近，并直接转化为确定性的线性攻击关系；不含此类简单子结构、由混合二次项构成的隐式方程类别只能产生概率性的线性偏差，是3bit规模下抵抗线性攻击较优的S盒所在的类别。在多轮分组密码中，前者会形成高概率线性路径，而后者由于线性逼近偏差较小，多轮累积后概率会显著下降，能够有效降低线性密码分析的成功率。</w:t>
      </w:r>
    </w:p>
    <w:p>
      <w:pPr>
        <w:pStyle w:val="Heading2"/>
      </w:pPr>
      <w:r>
        <w:rPr>
          <w:rFonts w:ascii="Arial" w:hAnsi="Arial" w:eastAsia="黑体"/>
          <w:color w:val="000000"/>
        </w:rPr>
        <w:t>本章小结</w:t>
      </w:r>
    </w:p>
    <w:p>
      <w:pPr>
        <w:ind w:firstLine="420"/>
      </w:pPr>
      <w:r>
        <w:t>本章对全部40320个3bit双射S盒进行了完整枚举与隐式方程分类，主要工作可总结为以下四点。</w:t>
      </w:r>
    </w:p>
    <w:p>
      <w:pPr>
        <w:ind w:firstLine="420"/>
      </w:pPr>
      <w:r>
        <w:t>第一，本章给出了3bit双射S盒的核心密码学指标分布。非线性度为2、差分均匀性为2、代数次数为2这三项最优指标对应的S盒均为10752个，组合最优类型(2, 2, 2)占全部S盒的26.67%。代数次数高度集中在2，超过96%的3bit双射S盒代数次数均为2，因此该指标本身不足以进一步细分S盒结构。</w:t>
      </w:r>
    </w:p>
    <w:p>
      <w:pPr>
        <w:ind w:firstLine="420"/>
      </w:pPr>
      <w:r>
        <w:t>第二，本章利用低次隐式方程将40320个3bit双射S盒划分为655个解向量类别，其中最优S盒涉及456个类别。前10个最大规模的类别覆盖了约16%的S盒群体，其隐式方程均具有简单线性或单乘积项结构，对应NL=0的差性能S盒。最优S盒所在的类别则以含有混合二次项的隐式方程为特征。</w:t>
      </w:r>
    </w:p>
    <w:p>
      <w:pPr>
        <w:ind w:firstLine="420"/>
      </w:pPr>
      <w:r>
        <w:t>第三，本章通过两个典型S盒Sw和So的对比，验证了上述分类规律。两个S盒整体代数次数均为2，但所属隐式方程类别完全不同，相应的非线性度、差分均匀性、|LAT_max|均存在显著差异。这表明在3bit规模下，整体代数次数等传统指标不足以反映S盒之间的代数结构差异，而隐式方程分类可以作为更细粒度的结构刻画工具。</w:t>
      </w:r>
    </w:p>
    <w:p>
      <w:pPr>
        <w:ind w:firstLine="420"/>
      </w:pPr>
      <w:r>
        <w:t>第四，本章在两个算例上的简化线性攻击实验进一步说明，含有简单线性子结构的隐式方程类别会直接转化为完美线性逼近，对应确定性的线性攻击关系；含有混合二次项的隐式方程类别只能产生概率性偏差。这从攻击演示的角度印证了隐式方程结构与S盒线性安全性之间的对应关系。</w:t>
      </w:r>
    </w:p>
    <w:p>
      <w:pPr>
        <w:ind w:firstLine="420"/>
      </w:pPr>
      <w:r>
        <w:t>本章建立的"全枚举—隐式方程分类—性能对应"分析框架，为第4章分析4bit S盒奠定了方法基础。</w:t>
      </w:r>
    </w:p>
    <w:p>
      <w:pPr>
        <w:pStyle w:val="Heading1"/>
      </w:pPr>
      <w:r>
        <w:rPr>
          <w:rFonts w:ascii="Arial" w:hAnsi="Arial" w:eastAsia="黑体"/>
          <w:color w:val="000000"/>
        </w:rPr>
        <w:t>4bit S盒的隐式方程分类与典型算法案例</w:t>
      </w:r>
    </w:p>
    <w:p>
      <w:pPr>
        <w:pStyle w:val="Heading2"/>
      </w:pPr>
      <w:r>
        <w:rPr>
          <w:rFonts w:ascii="Arial" w:hAnsi="Arial" w:eastAsia="黑体"/>
          <w:color w:val="000000"/>
        </w:rPr>
        <w:t>仿射等价类与代表元</w:t>
      </w:r>
    </w:p>
    <w:p>
      <w:pPr>
        <w:ind w:firstLine="420"/>
      </w:pPr>
      <w:r>
        <w:t>4bit双射S盒共有16! ≈ 2.09×10^13个，规模远大于3bit双射S盒（8! = 40320个），无法进行直接的完整枚举。在密码学研究中，通常引入仿射等价关系，将所有4bit双射S盒按等价类分组，再对每个等价类的代表元进行结构分析。</w:t>
      </w:r>
    </w:p>
    <w:p>
      <w:pPr>
        <w:ind w:firstLine="420"/>
      </w:pPr>
      <w:r>
        <w:t>两个S盒S1和S2称为仿射等价，当且仅当存在可逆仿射变换A、B和常数c1、c2，使得S2(x) = B(S1(Ax ⊕ c1)) ⊕ c2。仿射等价保持差分均匀性、非线性度、代数次数和LAT绝对值分布等核心密码学指标不变，因此每个等价类内部的所有S盒具有相同的核心性能。</w:t>
      </w:r>
    </w:p>
    <w:p>
      <w:pPr>
        <w:ind w:firstLine="420"/>
      </w:pPr>
      <w:r>
        <w:t>本章选取若干已被广泛研究的4bit仿射等价类代表元作为分析对象，共16个代表元。这些代表元覆盖了从NL=0到NL=4、δ从4到16的各种性能水平，能够较为充分地反映4bit双射S盒的代数结构多样性。</w:t>
      </w:r>
    </w:p>
    <w:p>
      <w:pPr>
        <w:pStyle w:val="Heading2"/>
      </w:pPr>
      <w:r>
        <w:rPr>
          <w:rFonts w:ascii="Arial" w:hAnsi="Arial" w:eastAsia="黑体"/>
          <w:color w:val="000000"/>
        </w:rPr>
        <w:t>16个4bit仿射等价类的指标分布</w:t>
      </w:r>
    </w:p>
    <w:p>
      <w:pPr>
        <w:ind w:firstLine="420"/>
      </w:pPr>
      <w:r>
        <w:t>对16个代表元逐一计算非线性度NL、差分均匀性δ、代数次数deg、不动点数FP、|LAT_max|、是否对合等指标，结果如表4-1所示。</w:t>
      </w:r>
    </w:p>
    <w:p>
      <w:pPr>
        <w:jc w:val="center"/>
      </w:pPr>
      <w:r>
        <w:rPr>
          <w:rFonts w:ascii="Times New Roman" w:hAnsi="Times New Roman" w:eastAsia="黑体"/>
          <w:b/>
          <w:sz w:val="22"/>
        </w:rPr>
        <w:t>表4-1 16个4bit仿射等价类代表元的核心密码学指标</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eastAsia="黑体"/>
                <w:b/>
              </w:rPr>
              <w:t>ID</w:t>
            </w:r>
          </w:p>
        </w:tc>
        <w:tc>
          <w:tcPr>
            <w:tcW w:type="dxa" w:w="1080"/>
          </w:tcPr>
          <w:p>
            <w:r>
              <w:rPr>
                <w:rFonts w:ascii="Times New Roman" w:hAnsi="Times New Roman" w:eastAsia="黑体"/>
                <w:b/>
              </w:rPr>
              <w:t>NL</w:t>
            </w:r>
          </w:p>
        </w:tc>
        <w:tc>
          <w:tcPr>
            <w:tcW w:type="dxa" w:w="1080"/>
          </w:tcPr>
          <w:p>
            <w:r>
              <w:rPr>
                <w:rFonts w:ascii="Times New Roman" w:hAnsi="Times New Roman" w:eastAsia="黑体"/>
                <w:b/>
              </w:rPr>
              <w:t>δ</w:t>
            </w:r>
          </w:p>
        </w:tc>
        <w:tc>
          <w:tcPr>
            <w:tcW w:type="dxa" w:w="1080"/>
          </w:tcPr>
          <w:p>
            <w:r>
              <w:rPr>
                <w:rFonts w:ascii="Times New Roman" w:hAnsi="Times New Roman" w:eastAsia="黑体"/>
                <w:b/>
              </w:rPr>
              <w:t>deg</w:t>
            </w:r>
          </w:p>
        </w:tc>
        <w:tc>
          <w:tcPr>
            <w:tcW w:type="dxa" w:w="1080"/>
          </w:tcPr>
          <w:p>
            <w:r>
              <w:rPr>
                <w:rFonts w:ascii="Times New Roman" w:hAnsi="Times New Roman" w:eastAsia="黑体"/>
                <w:b/>
              </w:rPr>
              <w:t>FP</w:t>
            </w:r>
          </w:p>
        </w:tc>
        <w:tc>
          <w:tcPr>
            <w:tcW w:type="dxa" w:w="1080"/>
          </w:tcPr>
          <w:p>
            <w:r>
              <w:rPr>
                <w:rFonts w:ascii="Times New Roman" w:hAnsi="Times New Roman" w:eastAsia="黑体"/>
                <w:b/>
              </w:rPr>
              <w:t>LAT_max</w:t>
            </w:r>
          </w:p>
        </w:tc>
        <w:tc>
          <w:tcPr>
            <w:tcW w:type="dxa" w:w="1080"/>
          </w:tcPr>
          <w:p>
            <w:r>
              <w:rPr>
                <w:rFonts w:ascii="Times New Roman" w:hAnsi="Times New Roman" w:eastAsia="黑体"/>
                <w:b/>
              </w:rPr>
              <w:t>是否对合</w:t>
            </w:r>
          </w:p>
        </w:tc>
        <w:tc>
          <w:tcPr>
            <w:tcW w:type="dxa" w:w="1080"/>
          </w:tcPr>
          <w:p>
            <w:r>
              <w:rPr>
                <w:rFonts w:ascii="Times New Roman" w:hAnsi="Times New Roman" w:eastAsia="黑体"/>
                <w:b/>
              </w:rPr>
              <w:t>攻击等级</w:t>
            </w:r>
          </w:p>
        </w:tc>
      </w:tr>
      <w:tr>
        <w:tc>
          <w:tcPr>
            <w:tcW w:type="dxa" w:w="1080"/>
          </w:tcPr>
          <w:p>
            <w:r>
              <w:rPr>
                <w:rFonts w:ascii="Times New Roman" w:hAnsi="Times New Roman" w:eastAsia="宋体"/>
                <w:sz w:val="21"/>
              </w:rPr>
              <w:t>1</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16</w:t>
            </w:r>
          </w:p>
        </w:tc>
        <w:tc>
          <w:tcPr>
            <w:tcW w:type="dxa" w:w="1080"/>
          </w:tcPr>
          <w:p>
            <w:r>
              <w:rPr>
                <w:rFonts w:ascii="Times New Roman" w:hAnsi="Times New Roman" w:eastAsia="宋体"/>
                <w:sz w:val="21"/>
              </w:rPr>
              <w:t>1</w:t>
            </w:r>
          </w:p>
        </w:tc>
        <w:tc>
          <w:tcPr>
            <w:tcW w:type="dxa" w:w="1080"/>
          </w:tcPr>
          <w:p>
            <w:r>
              <w:rPr>
                <w:rFonts w:ascii="Times New Roman" w:hAnsi="Times New Roman" w:eastAsia="宋体"/>
                <w:sz w:val="21"/>
              </w:rPr>
              <w:t>16</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是</w:t>
            </w:r>
          </w:p>
        </w:tc>
        <w:tc>
          <w:tcPr>
            <w:tcW w:type="dxa" w:w="1080"/>
          </w:tcPr>
          <w:p>
            <w:r>
              <w:rPr>
                <w:rFonts w:ascii="Times New Roman" w:hAnsi="Times New Roman" w:eastAsia="宋体"/>
                <w:sz w:val="21"/>
              </w:rPr>
              <w:t>可破解(完美线性)</w:t>
            </w:r>
          </w:p>
        </w:tc>
      </w:tr>
      <w:tr>
        <w:tc>
          <w:tcPr>
            <w:tcW w:type="dxa" w:w="1080"/>
          </w:tcPr>
          <w:p>
            <w:r>
              <w:rPr>
                <w:rFonts w:ascii="Times New Roman" w:hAnsi="Times New Roman" w:eastAsia="宋体"/>
                <w:sz w:val="21"/>
              </w:rPr>
              <w:t>2</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3</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否</w:t>
            </w:r>
          </w:p>
        </w:tc>
        <w:tc>
          <w:tcPr>
            <w:tcW w:type="dxa" w:w="1080"/>
          </w:tcPr>
          <w:p>
            <w:r>
              <w:rPr>
                <w:rFonts w:ascii="Times New Roman" w:hAnsi="Times New Roman" w:eastAsia="宋体"/>
                <w:sz w:val="21"/>
              </w:rPr>
              <w:t>可破解</w:t>
            </w:r>
          </w:p>
        </w:tc>
      </w:tr>
      <w:tr>
        <w:tc>
          <w:tcPr>
            <w:tcW w:type="dxa" w:w="1080"/>
          </w:tcPr>
          <w:p>
            <w:r>
              <w:rPr>
                <w:rFonts w:ascii="Times New Roman" w:hAnsi="Times New Roman" w:eastAsia="宋体"/>
                <w:sz w:val="21"/>
              </w:rPr>
              <w:t>3</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12</w:t>
            </w:r>
          </w:p>
        </w:tc>
        <w:tc>
          <w:tcPr>
            <w:tcW w:type="dxa" w:w="1080"/>
          </w:tcPr>
          <w:p>
            <w:r>
              <w:rPr>
                <w:rFonts w:ascii="Times New Roman" w:hAnsi="Times New Roman" w:eastAsia="宋体"/>
                <w:sz w:val="21"/>
              </w:rPr>
              <w:t>3</w:t>
            </w:r>
          </w:p>
        </w:tc>
        <w:tc>
          <w:tcPr>
            <w:tcW w:type="dxa" w:w="1080"/>
          </w:tcPr>
          <w:p>
            <w:r>
              <w:rPr>
                <w:rFonts w:ascii="Times New Roman" w:hAnsi="Times New Roman" w:eastAsia="宋体"/>
                <w:sz w:val="21"/>
              </w:rPr>
              <w:t>11</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否</w:t>
            </w:r>
          </w:p>
        </w:tc>
        <w:tc>
          <w:tcPr>
            <w:tcW w:type="dxa" w:w="1080"/>
          </w:tcPr>
          <w:p>
            <w:r>
              <w:rPr>
                <w:rFonts w:ascii="Times New Roman" w:hAnsi="Times New Roman" w:eastAsia="宋体"/>
                <w:sz w:val="21"/>
              </w:rPr>
              <w:t>可破解(完美线性)</w:t>
            </w:r>
          </w:p>
        </w:tc>
      </w:tr>
      <w:tr>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16</w:t>
            </w:r>
          </w:p>
        </w:tc>
        <w:tc>
          <w:tcPr>
            <w:tcW w:type="dxa" w:w="1080"/>
          </w:tcPr>
          <w:p>
            <w:r>
              <w:rPr>
                <w:rFonts w:ascii="Times New Roman" w:hAnsi="Times New Roman" w:eastAsia="宋体"/>
                <w:sz w:val="21"/>
              </w:rPr>
              <w:t>2</w:t>
            </w:r>
          </w:p>
        </w:tc>
        <w:tc>
          <w:tcPr>
            <w:tcW w:type="dxa" w:w="1080"/>
          </w:tcPr>
          <w:p>
            <w:r>
              <w:rPr>
                <w:rFonts w:ascii="Times New Roman" w:hAnsi="Times New Roman" w:eastAsia="宋体"/>
                <w:sz w:val="21"/>
              </w:rPr>
              <w:t>12</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是</w:t>
            </w:r>
          </w:p>
        </w:tc>
        <w:tc>
          <w:tcPr>
            <w:tcW w:type="dxa" w:w="1080"/>
          </w:tcPr>
          <w:p>
            <w:r>
              <w:rPr>
                <w:rFonts w:ascii="Times New Roman" w:hAnsi="Times New Roman" w:eastAsia="宋体"/>
                <w:sz w:val="21"/>
              </w:rPr>
              <w:t>可破解(完美线性)</w:t>
            </w:r>
          </w:p>
        </w:tc>
      </w:tr>
      <w:tr>
        <w:tc>
          <w:tcPr>
            <w:tcW w:type="dxa" w:w="1080"/>
          </w:tcPr>
          <w:p>
            <w:r>
              <w:rPr>
                <w:rFonts w:ascii="Times New Roman" w:hAnsi="Times New Roman" w:eastAsia="宋体"/>
                <w:sz w:val="21"/>
              </w:rPr>
              <w:t>5</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16</w:t>
            </w:r>
          </w:p>
        </w:tc>
        <w:tc>
          <w:tcPr>
            <w:tcW w:type="dxa" w:w="1080"/>
          </w:tcPr>
          <w:p>
            <w:r>
              <w:rPr>
                <w:rFonts w:ascii="Times New Roman" w:hAnsi="Times New Roman" w:eastAsia="宋体"/>
                <w:sz w:val="21"/>
              </w:rPr>
              <w:t>2</w:t>
            </w:r>
          </w:p>
        </w:tc>
        <w:tc>
          <w:tcPr>
            <w:tcW w:type="dxa" w:w="1080"/>
          </w:tcPr>
          <w:p>
            <w:r>
              <w:rPr>
                <w:rFonts w:ascii="Times New Roman" w:hAnsi="Times New Roman" w:eastAsia="宋体"/>
                <w:sz w:val="21"/>
              </w:rPr>
              <w:t>12</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是</w:t>
            </w:r>
          </w:p>
        </w:tc>
        <w:tc>
          <w:tcPr>
            <w:tcW w:type="dxa" w:w="1080"/>
          </w:tcPr>
          <w:p>
            <w:r>
              <w:rPr>
                <w:rFonts w:ascii="Times New Roman" w:hAnsi="Times New Roman" w:eastAsia="宋体"/>
                <w:sz w:val="21"/>
              </w:rPr>
              <w:t>可破解(完美线性)</w:t>
            </w:r>
          </w:p>
        </w:tc>
      </w:tr>
      <w:tr>
        <w:tc>
          <w:tcPr>
            <w:tcW w:type="dxa" w:w="1080"/>
          </w:tcPr>
          <w:p>
            <w:r>
              <w:rPr>
                <w:rFonts w:ascii="Times New Roman" w:hAnsi="Times New Roman" w:eastAsia="宋体"/>
                <w:sz w:val="21"/>
              </w:rPr>
              <w:t>6</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16</w:t>
            </w:r>
          </w:p>
        </w:tc>
        <w:tc>
          <w:tcPr>
            <w:tcW w:type="dxa" w:w="1080"/>
          </w:tcPr>
          <w:p>
            <w:r>
              <w:rPr>
                <w:rFonts w:ascii="Times New Roman" w:hAnsi="Times New Roman" w:eastAsia="宋体"/>
                <w:sz w:val="21"/>
              </w:rPr>
              <w:t>1</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是</w:t>
            </w:r>
          </w:p>
        </w:tc>
        <w:tc>
          <w:tcPr>
            <w:tcW w:type="dxa" w:w="1080"/>
          </w:tcPr>
          <w:p>
            <w:r>
              <w:rPr>
                <w:rFonts w:ascii="Times New Roman" w:hAnsi="Times New Roman" w:eastAsia="宋体"/>
                <w:sz w:val="21"/>
              </w:rPr>
              <w:t>可破解(完美线性)</w:t>
            </w:r>
          </w:p>
        </w:tc>
      </w:tr>
      <w:tr>
        <w:tc>
          <w:tcPr>
            <w:tcW w:type="dxa" w:w="1080"/>
          </w:tcPr>
          <w:p>
            <w:r>
              <w:rPr>
                <w:rFonts w:ascii="Times New Roman" w:hAnsi="Times New Roman" w:eastAsia="宋体"/>
                <w:sz w:val="21"/>
              </w:rPr>
              <w:t>7</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16</w:t>
            </w:r>
          </w:p>
        </w:tc>
        <w:tc>
          <w:tcPr>
            <w:tcW w:type="dxa" w:w="1080"/>
          </w:tcPr>
          <w:p>
            <w:r>
              <w:rPr>
                <w:rFonts w:ascii="Times New Roman" w:hAnsi="Times New Roman" w:eastAsia="宋体"/>
                <w:sz w:val="21"/>
              </w:rPr>
              <w:t>1</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是</w:t>
            </w:r>
          </w:p>
        </w:tc>
        <w:tc>
          <w:tcPr>
            <w:tcW w:type="dxa" w:w="1080"/>
          </w:tcPr>
          <w:p>
            <w:r>
              <w:rPr>
                <w:rFonts w:ascii="Times New Roman" w:hAnsi="Times New Roman" w:eastAsia="宋体"/>
                <w:sz w:val="21"/>
              </w:rPr>
              <w:t>可破解(完美线性)</w:t>
            </w:r>
          </w:p>
        </w:tc>
      </w:tr>
      <w:tr>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16</w:t>
            </w:r>
          </w:p>
        </w:tc>
        <w:tc>
          <w:tcPr>
            <w:tcW w:type="dxa" w:w="1080"/>
          </w:tcPr>
          <w:p>
            <w:r>
              <w:rPr>
                <w:rFonts w:ascii="Times New Roman" w:hAnsi="Times New Roman" w:eastAsia="宋体"/>
                <w:sz w:val="21"/>
              </w:rPr>
              <w:t>1</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否</w:t>
            </w:r>
          </w:p>
        </w:tc>
        <w:tc>
          <w:tcPr>
            <w:tcW w:type="dxa" w:w="1080"/>
          </w:tcPr>
          <w:p>
            <w:r>
              <w:rPr>
                <w:rFonts w:ascii="Times New Roman" w:hAnsi="Times New Roman" w:eastAsia="宋体"/>
                <w:sz w:val="21"/>
              </w:rPr>
              <w:t>可破解(完美线性)</w:t>
            </w:r>
          </w:p>
        </w:tc>
      </w:tr>
      <w:tr>
        <w:tc>
          <w:tcPr>
            <w:tcW w:type="dxa" w:w="1080"/>
          </w:tcPr>
          <w:p>
            <w:r>
              <w:rPr>
                <w:rFonts w:ascii="Times New Roman" w:hAnsi="Times New Roman" w:eastAsia="宋体"/>
                <w:sz w:val="21"/>
              </w:rPr>
              <w:t>9</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16</w:t>
            </w:r>
          </w:p>
        </w:tc>
        <w:tc>
          <w:tcPr>
            <w:tcW w:type="dxa" w:w="1080"/>
          </w:tcPr>
          <w:p>
            <w:r>
              <w:rPr>
                <w:rFonts w:ascii="Times New Roman" w:hAnsi="Times New Roman" w:eastAsia="宋体"/>
                <w:sz w:val="21"/>
              </w:rPr>
              <w:t>3</w:t>
            </w:r>
          </w:p>
        </w:tc>
        <w:tc>
          <w:tcPr>
            <w:tcW w:type="dxa" w:w="1080"/>
          </w:tcPr>
          <w:p>
            <w:r>
              <w:rPr>
                <w:rFonts w:ascii="Times New Roman" w:hAnsi="Times New Roman" w:eastAsia="宋体"/>
                <w:sz w:val="21"/>
              </w:rPr>
              <w:t>14</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是</w:t>
            </w:r>
          </w:p>
        </w:tc>
        <w:tc>
          <w:tcPr>
            <w:tcW w:type="dxa" w:w="1080"/>
          </w:tcPr>
          <w:p>
            <w:r>
              <w:rPr>
                <w:rFonts w:ascii="Times New Roman" w:hAnsi="Times New Roman" w:eastAsia="宋体"/>
                <w:sz w:val="21"/>
              </w:rPr>
              <w:t>可破解(完美线性)</w:t>
            </w:r>
          </w:p>
        </w:tc>
      </w:tr>
      <w:tr>
        <w:tc>
          <w:tcPr>
            <w:tcW w:type="dxa" w:w="1080"/>
          </w:tcPr>
          <w:p>
            <w:r>
              <w:rPr>
                <w:rFonts w:ascii="Times New Roman" w:hAnsi="Times New Roman" w:eastAsia="宋体"/>
                <w:sz w:val="21"/>
              </w:rPr>
              <w:t>10</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16</w:t>
            </w:r>
          </w:p>
        </w:tc>
        <w:tc>
          <w:tcPr>
            <w:tcW w:type="dxa" w:w="1080"/>
          </w:tcPr>
          <w:p>
            <w:r>
              <w:rPr>
                <w:rFonts w:ascii="Times New Roman" w:hAnsi="Times New Roman" w:eastAsia="宋体"/>
                <w:sz w:val="21"/>
              </w:rPr>
              <w:t>2</w:t>
            </w:r>
          </w:p>
        </w:tc>
        <w:tc>
          <w:tcPr>
            <w:tcW w:type="dxa" w:w="1080"/>
          </w:tcPr>
          <w:p>
            <w:r>
              <w:rPr>
                <w:rFonts w:ascii="Times New Roman" w:hAnsi="Times New Roman" w:eastAsia="宋体"/>
                <w:sz w:val="21"/>
              </w:rPr>
              <w:t>12</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是</w:t>
            </w:r>
          </w:p>
        </w:tc>
        <w:tc>
          <w:tcPr>
            <w:tcW w:type="dxa" w:w="1080"/>
          </w:tcPr>
          <w:p>
            <w:r>
              <w:rPr>
                <w:rFonts w:ascii="Times New Roman" w:hAnsi="Times New Roman" w:eastAsia="宋体"/>
                <w:sz w:val="21"/>
              </w:rPr>
              <w:t>可破解(完美线性)</w:t>
            </w:r>
          </w:p>
        </w:tc>
      </w:tr>
      <w:tr>
        <w:tc>
          <w:tcPr>
            <w:tcW w:type="dxa" w:w="1080"/>
          </w:tcPr>
          <w:p>
            <w:r>
              <w:rPr>
                <w:rFonts w:ascii="Times New Roman" w:hAnsi="Times New Roman" w:eastAsia="宋体"/>
                <w:sz w:val="21"/>
              </w:rPr>
              <w:t>11</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16</w:t>
            </w:r>
          </w:p>
        </w:tc>
        <w:tc>
          <w:tcPr>
            <w:tcW w:type="dxa" w:w="1080"/>
          </w:tcPr>
          <w:p>
            <w:r>
              <w:rPr>
                <w:rFonts w:ascii="Times New Roman" w:hAnsi="Times New Roman" w:eastAsia="宋体"/>
                <w:sz w:val="21"/>
              </w:rPr>
              <w:t>2</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是</w:t>
            </w:r>
          </w:p>
        </w:tc>
        <w:tc>
          <w:tcPr>
            <w:tcW w:type="dxa" w:w="1080"/>
          </w:tcPr>
          <w:p>
            <w:r>
              <w:rPr>
                <w:rFonts w:ascii="Times New Roman" w:hAnsi="Times New Roman" w:eastAsia="宋体"/>
                <w:sz w:val="21"/>
              </w:rPr>
              <w:t>可破解(完美线性)</w:t>
            </w:r>
          </w:p>
        </w:tc>
      </w:tr>
      <w:tr>
        <w:tc>
          <w:tcPr>
            <w:tcW w:type="dxa" w:w="1080"/>
          </w:tcPr>
          <w:p>
            <w:r>
              <w:rPr>
                <w:rFonts w:ascii="Times New Roman" w:hAnsi="Times New Roman" w:eastAsia="宋体"/>
                <w:sz w:val="21"/>
              </w:rPr>
              <w:t>12</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16</w:t>
            </w:r>
          </w:p>
        </w:tc>
        <w:tc>
          <w:tcPr>
            <w:tcW w:type="dxa" w:w="1080"/>
          </w:tcPr>
          <w:p>
            <w:r>
              <w:rPr>
                <w:rFonts w:ascii="Times New Roman" w:hAnsi="Times New Roman" w:eastAsia="宋体"/>
                <w:sz w:val="21"/>
              </w:rPr>
              <w:t>2</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是</w:t>
            </w:r>
          </w:p>
        </w:tc>
        <w:tc>
          <w:tcPr>
            <w:tcW w:type="dxa" w:w="1080"/>
          </w:tcPr>
          <w:p>
            <w:r>
              <w:rPr>
                <w:rFonts w:ascii="Times New Roman" w:hAnsi="Times New Roman" w:eastAsia="宋体"/>
                <w:sz w:val="21"/>
              </w:rPr>
              <w:t>可破解(完美线性)</w:t>
            </w:r>
          </w:p>
        </w:tc>
      </w:tr>
      <w:tr>
        <w:tc>
          <w:tcPr>
            <w:tcW w:type="dxa" w:w="1080"/>
          </w:tcPr>
          <w:p>
            <w:r>
              <w:rPr>
                <w:rFonts w:ascii="Times New Roman" w:hAnsi="Times New Roman" w:eastAsia="宋体"/>
                <w:sz w:val="21"/>
              </w:rPr>
              <w:t>13</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16</w:t>
            </w:r>
          </w:p>
        </w:tc>
        <w:tc>
          <w:tcPr>
            <w:tcW w:type="dxa" w:w="1080"/>
          </w:tcPr>
          <w:p>
            <w:r>
              <w:rPr>
                <w:rFonts w:ascii="Times New Roman" w:hAnsi="Times New Roman" w:eastAsia="宋体"/>
                <w:sz w:val="21"/>
              </w:rPr>
              <w:t>3</w:t>
            </w:r>
          </w:p>
        </w:tc>
        <w:tc>
          <w:tcPr>
            <w:tcW w:type="dxa" w:w="1080"/>
          </w:tcPr>
          <w:p>
            <w:r>
              <w:rPr>
                <w:rFonts w:ascii="Times New Roman" w:hAnsi="Times New Roman" w:eastAsia="宋体"/>
                <w:sz w:val="21"/>
              </w:rPr>
              <w:t>2</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是</w:t>
            </w:r>
          </w:p>
        </w:tc>
        <w:tc>
          <w:tcPr>
            <w:tcW w:type="dxa" w:w="1080"/>
          </w:tcPr>
          <w:p>
            <w:r>
              <w:rPr>
                <w:rFonts w:ascii="Times New Roman" w:hAnsi="Times New Roman" w:eastAsia="宋体"/>
                <w:sz w:val="21"/>
              </w:rPr>
              <w:t>可破解(完美线性)</w:t>
            </w:r>
          </w:p>
        </w:tc>
      </w:tr>
      <w:tr>
        <w:tc>
          <w:tcPr>
            <w:tcW w:type="dxa" w:w="1080"/>
          </w:tcPr>
          <w:p>
            <w:r>
              <w:rPr>
                <w:rFonts w:ascii="Times New Roman" w:hAnsi="Times New Roman" w:eastAsia="宋体"/>
                <w:sz w:val="21"/>
              </w:rPr>
              <w:t>14</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12</w:t>
            </w:r>
          </w:p>
        </w:tc>
        <w:tc>
          <w:tcPr>
            <w:tcW w:type="dxa" w:w="1080"/>
          </w:tcPr>
          <w:p>
            <w:r>
              <w:rPr>
                <w:rFonts w:ascii="Times New Roman" w:hAnsi="Times New Roman" w:eastAsia="宋体"/>
                <w:sz w:val="21"/>
              </w:rPr>
              <w:t>3</w:t>
            </w:r>
          </w:p>
        </w:tc>
        <w:tc>
          <w:tcPr>
            <w:tcW w:type="dxa" w:w="1080"/>
          </w:tcPr>
          <w:p>
            <w:r>
              <w:rPr>
                <w:rFonts w:ascii="Times New Roman" w:hAnsi="Times New Roman" w:eastAsia="宋体"/>
                <w:sz w:val="21"/>
              </w:rPr>
              <w:t>6</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是</w:t>
            </w:r>
          </w:p>
        </w:tc>
        <w:tc>
          <w:tcPr>
            <w:tcW w:type="dxa" w:w="1080"/>
          </w:tcPr>
          <w:p>
            <w:r>
              <w:rPr>
                <w:rFonts w:ascii="Times New Roman" w:hAnsi="Times New Roman" w:eastAsia="宋体"/>
                <w:sz w:val="21"/>
              </w:rPr>
              <w:t>可破解(完美线性)</w:t>
            </w:r>
          </w:p>
        </w:tc>
      </w:tr>
      <w:tr>
        <w:tc>
          <w:tcPr>
            <w:tcW w:type="dxa" w:w="1080"/>
          </w:tcPr>
          <w:p>
            <w:r>
              <w:rPr>
                <w:rFonts w:ascii="Times New Roman" w:hAnsi="Times New Roman" w:eastAsia="宋体"/>
                <w:sz w:val="21"/>
              </w:rPr>
              <w:t>15</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12</w:t>
            </w:r>
          </w:p>
        </w:tc>
        <w:tc>
          <w:tcPr>
            <w:tcW w:type="dxa" w:w="1080"/>
          </w:tcPr>
          <w:p>
            <w:r>
              <w:rPr>
                <w:rFonts w:ascii="Times New Roman" w:hAnsi="Times New Roman" w:eastAsia="宋体"/>
                <w:sz w:val="21"/>
              </w:rPr>
              <w:t>3</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8</w:t>
            </w:r>
          </w:p>
        </w:tc>
        <w:tc>
          <w:tcPr>
            <w:tcW w:type="dxa" w:w="1080"/>
          </w:tcPr>
          <w:p>
            <w:r>
              <w:rPr>
                <w:rFonts w:ascii="Times New Roman" w:hAnsi="Times New Roman" w:eastAsia="宋体"/>
                <w:sz w:val="21"/>
              </w:rPr>
              <w:t>否</w:t>
            </w:r>
          </w:p>
        </w:tc>
        <w:tc>
          <w:tcPr>
            <w:tcW w:type="dxa" w:w="1080"/>
          </w:tcPr>
          <w:p>
            <w:r>
              <w:rPr>
                <w:rFonts w:ascii="Times New Roman" w:hAnsi="Times New Roman" w:eastAsia="宋体"/>
                <w:sz w:val="21"/>
              </w:rPr>
              <w:t>可破解(完美线性)</w:t>
            </w:r>
          </w:p>
        </w:tc>
      </w:tr>
      <w:tr>
        <w:tc>
          <w:tcPr>
            <w:tcW w:type="dxa" w:w="1080"/>
          </w:tcPr>
          <w:p>
            <w:r>
              <w:rPr>
                <w:rFonts w:ascii="Times New Roman" w:hAnsi="Times New Roman" w:eastAsia="宋体"/>
                <w:sz w:val="21"/>
              </w:rPr>
              <w:t>16</w:t>
            </w:r>
          </w:p>
        </w:tc>
        <w:tc>
          <w:tcPr>
            <w:tcW w:type="dxa" w:w="1080"/>
          </w:tcPr>
          <w:p>
            <w:r>
              <w:rPr>
                <w:rFonts w:ascii="Times New Roman" w:hAnsi="Times New Roman" w:eastAsia="宋体"/>
                <w:sz w:val="21"/>
              </w:rPr>
              <w:t>2</w:t>
            </w:r>
          </w:p>
        </w:tc>
        <w:tc>
          <w:tcPr>
            <w:tcW w:type="dxa" w:w="1080"/>
          </w:tcPr>
          <w:p>
            <w:r>
              <w:rPr>
                <w:rFonts w:ascii="Times New Roman" w:hAnsi="Times New Roman" w:eastAsia="宋体"/>
                <w:sz w:val="21"/>
              </w:rPr>
              <w:t>10</w:t>
            </w:r>
          </w:p>
        </w:tc>
        <w:tc>
          <w:tcPr>
            <w:tcW w:type="dxa" w:w="1080"/>
          </w:tcPr>
          <w:p>
            <w:r>
              <w:rPr>
                <w:rFonts w:ascii="Times New Roman" w:hAnsi="Times New Roman" w:eastAsia="宋体"/>
                <w:sz w:val="21"/>
              </w:rPr>
              <w:t>3</w:t>
            </w:r>
          </w:p>
        </w:tc>
        <w:tc>
          <w:tcPr>
            <w:tcW w:type="dxa" w:w="1080"/>
          </w:tcPr>
          <w:p>
            <w:r>
              <w:rPr>
                <w:rFonts w:ascii="Times New Roman" w:hAnsi="Times New Roman" w:eastAsia="宋体"/>
                <w:sz w:val="21"/>
              </w:rPr>
              <w:t>3</w:t>
            </w:r>
          </w:p>
        </w:tc>
        <w:tc>
          <w:tcPr>
            <w:tcW w:type="dxa" w:w="1080"/>
          </w:tcPr>
          <w:p>
            <w:r>
              <w:rPr>
                <w:rFonts w:ascii="Times New Roman" w:hAnsi="Times New Roman" w:eastAsia="宋体"/>
                <w:sz w:val="21"/>
              </w:rPr>
              <w:t>6</w:t>
            </w:r>
          </w:p>
        </w:tc>
        <w:tc>
          <w:tcPr>
            <w:tcW w:type="dxa" w:w="1080"/>
          </w:tcPr>
          <w:p>
            <w:r>
              <w:rPr>
                <w:rFonts w:ascii="Times New Roman" w:hAnsi="Times New Roman" w:eastAsia="宋体"/>
                <w:sz w:val="21"/>
              </w:rPr>
              <w:t>否</w:t>
            </w:r>
          </w:p>
        </w:tc>
        <w:tc>
          <w:tcPr>
            <w:tcW w:type="dxa" w:w="1080"/>
          </w:tcPr>
          <w:p>
            <w:r>
              <w:rPr>
                <w:rFonts w:ascii="Times New Roman" w:hAnsi="Times New Roman" w:eastAsia="宋体"/>
                <w:sz w:val="21"/>
              </w:rPr>
              <w:t>可破解</w:t>
            </w:r>
          </w:p>
        </w:tc>
      </w:tr>
    </w:tbl>
    <w:p>
      <w:pPr>
        <w:ind w:firstLine="420"/>
      </w:pPr>
      <w:r>
        <w:t>从表4-1可见，16个代表元的性能差异显著。多数代表元（14个）的非线性度为0，且|LAT_max|为8，存在偏差为8/8的完美线性逼近。仅代表元2达到NL=4、δ=4、deg=3、|LAT_max|=4，是16个代表元中综合性能最优的一个；代表元16次之，达到NL=2、δ=10、deg=3。这与PRESENT、GIFT等实际轻量级密码S盒的指标水平相符，表明本节选取的16个代表元中确实包含了适合作为实际密码部件的等价类。</w:t>
      </w:r>
    </w:p>
    <w:p>
      <w:pPr>
        <w:ind w:firstLine="420"/>
      </w:pPr>
      <w:r>
        <w:t>值得注意的是，仅依靠NL、δ、deg、FP、|LAT_max|这五项指标，已经可以将代表元2和其他代表元区分开来，但仍无法在14个NL=0的代表元之间作进一步划分——这些代表元的非线性度、差分均匀性和|LAT_max|完全相同，仅在代数次数、不动点数和对合性上有所不同。下一节通过隐式方程分类将给出更细粒度的结构刻画。</w:t>
      </w:r>
    </w:p>
    <w:p>
      <w:pPr>
        <w:pStyle w:val="Heading2"/>
      </w:pPr>
      <w:r>
        <w:rPr>
          <w:rFonts w:ascii="Arial" w:hAnsi="Arial" w:eastAsia="黑体"/>
          <w:color w:val="000000"/>
        </w:rPr>
        <w:t>16个代表元的隐式方程分类结果</w:t>
      </w:r>
    </w:p>
    <w:p>
      <w:pPr>
        <w:ind w:firstLine="420"/>
      </w:pPr>
      <w:r>
        <w:t>按第2章给出的方法，对每一个4bit代表元构造包含常数项、一次项和二次项的单项式集合，得到16×37的二元矩阵，在GF(2)上求解齐次方程组Ac=0的零空间，并将零空间的基础解系作为该代表元的隐式方程结构特征。</w:t>
      </w:r>
    </w:p>
    <w:p>
      <w:pPr>
        <w:ind w:firstLine="420"/>
      </w:pPr>
      <w:r>
        <w:t>实验结果显示，16个代表元的零空间被划分为11个不同的解向量类别。这11个类别及其对应的代表元数量、隐式方程形式和NL列于表4-2。</w:t>
      </w:r>
    </w:p>
    <w:p>
      <w:pPr>
        <w:jc w:val="center"/>
      </w:pPr>
      <w:r>
        <w:rPr>
          <w:rFonts w:ascii="Times New Roman" w:hAnsi="Times New Roman" w:eastAsia="黑体"/>
          <w:b/>
          <w:sz w:val="22"/>
        </w:rPr>
        <w:t>表4-2 16个4bit仿射等价类代表元的隐式方程分类</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黑体"/>
                <w:b/>
              </w:rPr>
              <w:t>类别</w:t>
            </w:r>
          </w:p>
        </w:tc>
        <w:tc>
          <w:tcPr>
            <w:tcW w:type="dxa" w:w="1728"/>
          </w:tcPr>
          <w:p>
            <w:r>
              <w:rPr>
                <w:rFonts w:ascii="Times New Roman" w:hAnsi="Times New Roman" w:eastAsia="黑体"/>
                <w:b/>
              </w:rPr>
              <w:t>隐式方程</w:t>
            </w:r>
          </w:p>
        </w:tc>
        <w:tc>
          <w:tcPr>
            <w:tcW w:type="dxa" w:w="1728"/>
          </w:tcPr>
          <w:p>
            <w:r>
              <w:rPr>
                <w:rFonts w:ascii="Times New Roman" w:hAnsi="Times New Roman" w:eastAsia="黑体"/>
                <w:b/>
              </w:rPr>
              <w:t>等价类数</w:t>
            </w:r>
          </w:p>
        </w:tc>
        <w:tc>
          <w:tcPr>
            <w:tcW w:type="dxa" w:w="1728"/>
          </w:tcPr>
          <w:p>
            <w:r>
              <w:rPr>
                <w:rFonts w:ascii="Times New Roman" w:hAnsi="Times New Roman" w:eastAsia="黑体"/>
                <w:b/>
              </w:rPr>
              <w:t>占比</w:t>
            </w:r>
          </w:p>
        </w:tc>
        <w:tc>
          <w:tcPr>
            <w:tcW w:type="dxa" w:w="1728"/>
          </w:tcPr>
          <w:p>
            <w:r>
              <w:rPr>
                <w:rFonts w:ascii="Times New Roman" w:hAnsi="Times New Roman" w:eastAsia="黑体"/>
                <w:b/>
              </w:rPr>
              <w:t>代表元（NL）</w:t>
            </w:r>
          </w:p>
        </w:tc>
      </w:tr>
      <w:tr>
        <w:tc>
          <w:tcPr>
            <w:tcW w:type="dxa" w:w="1728"/>
          </w:tcPr>
          <w:p>
            <w:r>
              <w:rPr>
                <w:rFonts w:ascii="Times New Roman" w:hAnsi="Times New Roman" w:eastAsia="宋体"/>
                <w:sz w:val="21"/>
              </w:rPr>
              <w:t>1</w:t>
            </w:r>
          </w:p>
        </w:tc>
        <w:tc>
          <w:tcPr>
            <w:tcW w:type="dxa" w:w="1728"/>
          </w:tcPr>
          <w:p>
            <w:r>
              <w:rPr>
                <w:rFonts w:ascii="Times New Roman" w:hAnsi="Times New Roman" w:eastAsia="宋体"/>
                <w:sz w:val="21"/>
              </w:rPr>
              <w:t>x0 ⊕ y0 = 0</w:t>
            </w:r>
          </w:p>
        </w:tc>
        <w:tc>
          <w:tcPr>
            <w:tcW w:type="dxa" w:w="1728"/>
          </w:tcPr>
          <w:p>
            <w:r>
              <w:rPr>
                <w:rFonts w:ascii="Times New Roman" w:hAnsi="Times New Roman" w:eastAsia="宋体"/>
                <w:sz w:val="21"/>
              </w:rPr>
              <w:t>5</w:t>
            </w:r>
          </w:p>
        </w:tc>
        <w:tc>
          <w:tcPr>
            <w:tcW w:type="dxa" w:w="1728"/>
          </w:tcPr>
          <w:p>
            <w:r>
              <w:rPr>
                <w:rFonts w:ascii="Times New Roman" w:hAnsi="Times New Roman" w:eastAsia="宋体"/>
                <w:sz w:val="21"/>
              </w:rPr>
              <w:t>31.25%</w:t>
            </w:r>
          </w:p>
        </w:tc>
        <w:tc>
          <w:tcPr>
            <w:tcW w:type="dxa" w:w="1728"/>
          </w:tcPr>
          <w:p>
            <w:r>
              <w:rPr>
                <w:rFonts w:ascii="Times New Roman" w:hAnsi="Times New Roman" w:eastAsia="宋体"/>
                <w:sz w:val="21"/>
              </w:rPr>
              <w:t>等价类1, NL=0</w:t>
            </w:r>
          </w:p>
        </w:tc>
      </w:tr>
      <w:tr>
        <w:tc>
          <w:tcPr>
            <w:tcW w:type="dxa" w:w="1728"/>
          </w:tcPr>
          <w:p>
            <w:r>
              <w:rPr>
                <w:rFonts w:ascii="Times New Roman" w:hAnsi="Times New Roman" w:eastAsia="宋体"/>
                <w:sz w:val="21"/>
              </w:rPr>
              <w:t>2</w:t>
            </w:r>
          </w:p>
        </w:tc>
        <w:tc>
          <w:tcPr>
            <w:tcW w:type="dxa" w:w="1728"/>
          </w:tcPr>
          <w:p>
            <w:r>
              <w:rPr>
                <w:rFonts w:ascii="Times New Roman" w:hAnsi="Times New Roman" w:eastAsia="宋体"/>
                <w:sz w:val="21"/>
              </w:rPr>
              <w:t>x2 ⊕ y2 = 0</w:t>
            </w:r>
          </w:p>
        </w:tc>
        <w:tc>
          <w:tcPr>
            <w:tcW w:type="dxa" w:w="1728"/>
          </w:tcPr>
          <w:p>
            <w:r>
              <w:rPr>
                <w:rFonts w:ascii="Times New Roman" w:hAnsi="Times New Roman" w:eastAsia="宋体"/>
                <w:sz w:val="21"/>
              </w:rPr>
              <w:t>2</w:t>
            </w:r>
          </w:p>
        </w:tc>
        <w:tc>
          <w:tcPr>
            <w:tcW w:type="dxa" w:w="1728"/>
          </w:tcPr>
          <w:p>
            <w:r>
              <w:rPr>
                <w:rFonts w:ascii="Times New Roman" w:hAnsi="Times New Roman" w:eastAsia="宋体"/>
                <w:sz w:val="21"/>
              </w:rPr>
              <w:t>12.50%</w:t>
            </w:r>
          </w:p>
        </w:tc>
        <w:tc>
          <w:tcPr>
            <w:tcW w:type="dxa" w:w="1728"/>
          </w:tcPr>
          <w:p>
            <w:r>
              <w:rPr>
                <w:rFonts w:ascii="Times New Roman" w:hAnsi="Times New Roman" w:eastAsia="宋体"/>
                <w:sz w:val="21"/>
              </w:rPr>
              <w:t>等价类3, NL=0</w:t>
            </w:r>
          </w:p>
        </w:tc>
      </w:tr>
      <w:tr>
        <w:tc>
          <w:tcPr>
            <w:tcW w:type="dxa" w:w="1728"/>
          </w:tcPr>
          <w:p>
            <w:r>
              <w:rPr>
                <w:rFonts w:ascii="Times New Roman" w:hAnsi="Times New Roman" w:eastAsia="宋体"/>
                <w:sz w:val="21"/>
              </w:rPr>
              <w:t>3</w:t>
            </w:r>
          </w:p>
        </w:tc>
        <w:tc>
          <w:tcPr>
            <w:tcW w:type="dxa" w:w="1728"/>
          </w:tcPr>
          <w:p>
            <w:r>
              <w:rPr>
                <w:rFonts w:ascii="Times New Roman" w:hAnsi="Times New Roman" w:eastAsia="宋体"/>
                <w:sz w:val="21"/>
              </w:rPr>
              <w:t>x0 ⊕ x0x1 ⊕ x0x2 ⊕ x0y0 ⊕ x0y1 = 0</w:t>
            </w:r>
          </w:p>
        </w:tc>
        <w:tc>
          <w:tcPr>
            <w:tcW w:type="dxa" w:w="1728"/>
          </w:tcPr>
          <w:p>
            <w:r>
              <w:rPr>
                <w:rFonts w:ascii="Times New Roman" w:hAnsi="Times New Roman" w:eastAsia="宋体"/>
                <w:sz w:val="21"/>
              </w:rPr>
              <w:t>1</w:t>
            </w:r>
          </w:p>
        </w:tc>
        <w:tc>
          <w:tcPr>
            <w:tcW w:type="dxa" w:w="1728"/>
          </w:tcPr>
          <w:p>
            <w:r>
              <w:rPr>
                <w:rFonts w:ascii="Times New Roman" w:hAnsi="Times New Roman" w:eastAsia="宋体"/>
                <w:sz w:val="21"/>
              </w:rPr>
              <w:t>6.25%</w:t>
            </w:r>
          </w:p>
        </w:tc>
        <w:tc>
          <w:tcPr>
            <w:tcW w:type="dxa" w:w="1728"/>
          </w:tcPr>
          <w:p>
            <w:r>
              <w:rPr>
                <w:rFonts w:ascii="Times New Roman" w:hAnsi="Times New Roman" w:eastAsia="宋体"/>
                <w:sz w:val="21"/>
              </w:rPr>
              <w:t>等价类2, NL=4</w:t>
            </w:r>
          </w:p>
        </w:tc>
      </w:tr>
      <w:tr>
        <w:tc>
          <w:tcPr>
            <w:tcW w:type="dxa" w:w="1728"/>
          </w:tcPr>
          <w:p>
            <w:r>
              <w:rPr>
                <w:rFonts w:ascii="Times New Roman" w:hAnsi="Times New Roman" w:eastAsia="宋体"/>
                <w:sz w:val="21"/>
              </w:rPr>
              <w:t>4</w:t>
            </w:r>
          </w:p>
        </w:tc>
        <w:tc>
          <w:tcPr>
            <w:tcW w:type="dxa" w:w="1728"/>
          </w:tcPr>
          <w:p>
            <w:r>
              <w:rPr>
                <w:rFonts w:ascii="Times New Roman" w:hAnsi="Times New Roman" w:eastAsia="宋体"/>
                <w:sz w:val="21"/>
              </w:rPr>
              <w:t>x3 ⊕ y3 = 0</w:t>
            </w:r>
          </w:p>
        </w:tc>
        <w:tc>
          <w:tcPr>
            <w:tcW w:type="dxa" w:w="1728"/>
          </w:tcPr>
          <w:p>
            <w:r>
              <w:rPr>
                <w:rFonts w:ascii="Times New Roman" w:hAnsi="Times New Roman" w:eastAsia="宋体"/>
                <w:sz w:val="21"/>
              </w:rPr>
              <w:t>1</w:t>
            </w:r>
          </w:p>
        </w:tc>
        <w:tc>
          <w:tcPr>
            <w:tcW w:type="dxa" w:w="1728"/>
          </w:tcPr>
          <w:p>
            <w:r>
              <w:rPr>
                <w:rFonts w:ascii="Times New Roman" w:hAnsi="Times New Roman" w:eastAsia="宋体"/>
                <w:sz w:val="21"/>
              </w:rPr>
              <w:t>6.25%</w:t>
            </w:r>
          </w:p>
        </w:tc>
        <w:tc>
          <w:tcPr>
            <w:tcW w:type="dxa" w:w="1728"/>
          </w:tcPr>
          <w:p>
            <w:r>
              <w:rPr>
                <w:rFonts w:ascii="Times New Roman" w:hAnsi="Times New Roman" w:eastAsia="宋体"/>
                <w:sz w:val="21"/>
              </w:rPr>
              <w:t>等价类4, NL=0</w:t>
            </w:r>
          </w:p>
        </w:tc>
      </w:tr>
      <w:tr>
        <w:tc>
          <w:tcPr>
            <w:tcW w:type="dxa" w:w="1728"/>
          </w:tcPr>
          <w:p>
            <w:r>
              <w:rPr>
                <w:rFonts w:ascii="Times New Roman" w:hAnsi="Times New Roman" w:eastAsia="宋体"/>
                <w:sz w:val="21"/>
              </w:rPr>
              <w:t>5</w:t>
            </w:r>
          </w:p>
        </w:tc>
        <w:tc>
          <w:tcPr>
            <w:tcW w:type="dxa" w:w="1728"/>
          </w:tcPr>
          <w:p>
            <w:r>
              <w:rPr>
                <w:rFonts w:ascii="Times New Roman" w:hAnsi="Times New Roman" w:eastAsia="宋体"/>
                <w:sz w:val="21"/>
              </w:rPr>
              <w:t>x2 ⊕ y0 = 0</w:t>
            </w:r>
          </w:p>
        </w:tc>
        <w:tc>
          <w:tcPr>
            <w:tcW w:type="dxa" w:w="1728"/>
          </w:tcPr>
          <w:p>
            <w:r>
              <w:rPr>
                <w:rFonts w:ascii="Times New Roman" w:hAnsi="Times New Roman" w:eastAsia="宋体"/>
                <w:sz w:val="21"/>
              </w:rPr>
              <w:t>1</w:t>
            </w:r>
          </w:p>
        </w:tc>
        <w:tc>
          <w:tcPr>
            <w:tcW w:type="dxa" w:w="1728"/>
          </w:tcPr>
          <w:p>
            <w:r>
              <w:rPr>
                <w:rFonts w:ascii="Times New Roman" w:hAnsi="Times New Roman" w:eastAsia="宋体"/>
                <w:sz w:val="21"/>
              </w:rPr>
              <w:t>6.25%</w:t>
            </w:r>
          </w:p>
        </w:tc>
        <w:tc>
          <w:tcPr>
            <w:tcW w:type="dxa" w:w="1728"/>
          </w:tcPr>
          <w:p>
            <w:r>
              <w:rPr>
                <w:rFonts w:ascii="Times New Roman" w:hAnsi="Times New Roman" w:eastAsia="宋体"/>
                <w:sz w:val="21"/>
              </w:rPr>
              <w:t>等价类8, NL=0</w:t>
            </w:r>
          </w:p>
        </w:tc>
      </w:tr>
      <w:tr>
        <w:tc>
          <w:tcPr>
            <w:tcW w:type="dxa" w:w="1728"/>
          </w:tcPr>
          <w:p>
            <w:r>
              <w:rPr>
                <w:rFonts w:ascii="Times New Roman" w:hAnsi="Times New Roman" w:eastAsia="宋体"/>
                <w:sz w:val="21"/>
              </w:rPr>
              <w:t>6</w:t>
            </w:r>
          </w:p>
        </w:tc>
        <w:tc>
          <w:tcPr>
            <w:tcW w:type="dxa" w:w="1728"/>
          </w:tcPr>
          <w:p>
            <w:r>
              <w:rPr>
                <w:rFonts w:ascii="Times New Roman" w:hAnsi="Times New Roman" w:eastAsia="宋体"/>
                <w:sz w:val="21"/>
              </w:rPr>
              <w:t>x0x3 ⊕ y0y3 = 0</w:t>
            </w:r>
          </w:p>
        </w:tc>
        <w:tc>
          <w:tcPr>
            <w:tcW w:type="dxa" w:w="1728"/>
          </w:tcPr>
          <w:p>
            <w:r>
              <w:rPr>
                <w:rFonts w:ascii="Times New Roman" w:hAnsi="Times New Roman" w:eastAsia="宋体"/>
                <w:sz w:val="21"/>
              </w:rPr>
              <w:t>1</w:t>
            </w:r>
          </w:p>
        </w:tc>
        <w:tc>
          <w:tcPr>
            <w:tcW w:type="dxa" w:w="1728"/>
          </w:tcPr>
          <w:p>
            <w:r>
              <w:rPr>
                <w:rFonts w:ascii="Times New Roman" w:hAnsi="Times New Roman" w:eastAsia="宋体"/>
                <w:sz w:val="21"/>
              </w:rPr>
              <w:t>6.25%</w:t>
            </w:r>
          </w:p>
        </w:tc>
        <w:tc>
          <w:tcPr>
            <w:tcW w:type="dxa" w:w="1728"/>
          </w:tcPr>
          <w:p>
            <w:r>
              <w:rPr>
                <w:rFonts w:ascii="Times New Roman" w:hAnsi="Times New Roman" w:eastAsia="宋体"/>
                <w:sz w:val="21"/>
              </w:rPr>
              <w:t>等价类9, NL=0</w:t>
            </w:r>
          </w:p>
        </w:tc>
      </w:tr>
      <w:tr>
        <w:tc>
          <w:tcPr>
            <w:tcW w:type="dxa" w:w="1728"/>
          </w:tcPr>
          <w:p>
            <w:r>
              <w:rPr>
                <w:rFonts w:ascii="Times New Roman" w:hAnsi="Times New Roman" w:eastAsia="宋体"/>
                <w:sz w:val="21"/>
              </w:rPr>
              <w:t>7</w:t>
            </w:r>
          </w:p>
        </w:tc>
        <w:tc>
          <w:tcPr>
            <w:tcW w:type="dxa" w:w="1728"/>
          </w:tcPr>
          <w:p>
            <w:r>
              <w:rPr>
                <w:rFonts w:ascii="Times New Roman" w:hAnsi="Times New Roman" w:eastAsia="宋体"/>
                <w:sz w:val="21"/>
              </w:rPr>
              <w:t>x1 ⊕ x2 ⊕ y1 ⊕ y2 = 0</w:t>
            </w:r>
          </w:p>
        </w:tc>
        <w:tc>
          <w:tcPr>
            <w:tcW w:type="dxa" w:w="1728"/>
          </w:tcPr>
          <w:p>
            <w:r>
              <w:rPr>
                <w:rFonts w:ascii="Times New Roman" w:hAnsi="Times New Roman" w:eastAsia="宋体"/>
                <w:sz w:val="21"/>
              </w:rPr>
              <w:t>1</w:t>
            </w:r>
          </w:p>
        </w:tc>
        <w:tc>
          <w:tcPr>
            <w:tcW w:type="dxa" w:w="1728"/>
          </w:tcPr>
          <w:p>
            <w:r>
              <w:rPr>
                <w:rFonts w:ascii="Times New Roman" w:hAnsi="Times New Roman" w:eastAsia="宋体"/>
                <w:sz w:val="21"/>
              </w:rPr>
              <w:t>6.25%</w:t>
            </w:r>
          </w:p>
        </w:tc>
        <w:tc>
          <w:tcPr>
            <w:tcW w:type="dxa" w:w="1728"/>
          </w:tcPr>
          <w:p>
            <w:r>
              <w:rPr>
                <w:rFonts w:ascii="Times New Roman" w:hAnsi="Times New Roman" w:eastAsia="宋体"/>
                <w:sz w:val="21"/>
              </w:rPr>
              <w:t>等价类11, NL=0</w:t>
            </w:r>
          </w:p>
        </w:tc>
      </w:tr>
      <w:tr>
        <w:tc>
          <w:tcPr>
            <w:tcW w:type="dxa" w:w="1728"/>
          </w:tcPr>
          <w:p>
            <w:r>
              <w:rPr>
                <w:rFonts w:ascii="Times New Roman" w:hAnsi="Times New Roman" w:eastAsia="宋体"/>
                <w:sz w:val="21"/>
              </w:rPr>
              <w:t>8</w:t>
            </w:r>
          </w:p>
        </w:tc>
        <w:tc>
          <w:tcPr>
            <w:tcW w:type="dxa" w:w="1728"/>
          </w:tcPr>
          <w:p>
            <w:r>
              <w:rPr>
                <w:rFonts w:ascii="Times New Roman" w:hAnsi="Times New Roman" w:eastAsia="宋体"/>
                <w:sz w:val="21"/>
              </w:rPr>
              <w:t>x0y0 ⊕ x1y1 = 0</w:t>
            </w:r>
          </w:p>
        </w:tc>
        <w:tc>
          <w:tcPr>
            <w:tcW w:type="dxa" w:w="1728"/>
          </w:tcPr>
          <w:p>
            <w:r>
              <w:rPr>
                <w:rFonts w:ascii="Times New Roman" w:hAnsi="Times New Roman" w:eastAsia="宋体"/>
                <w:sz w:val="21"/>
              </w:rPr>
              <w:t>1</w:t>
            </w:r>
          </w:p>
        </w:tc>
        <w:tc>
          <w:tcPr>
            <w:tcW w:type="dxa" w:w="1728"/>
          </w:tcPr>
          <w:p>
            <w:r>
              <w:rPr>
                <w:rFonts w:ascii="Times New Roman" w:hAnsi="Times New Roman" w:eastAsia="宋体"/>
                <w:sz w:val="21"/>
              </w:rPr>
              <w:t>6.25%</w:t>
            </w:r>
          </w:p>
        </w:tc>
        <w:tc>
          <w:tcPr>
            <w:tcW w:type="dxa" w:w="1728"/>
          </w:tcPr>
          <w:p>
            <w:r>
              <w:rPr>
                <w:rFonts w:ascii="Times New Roman" w:hAnsi="Times New Roman" w:eastAsia="宋体"/>
                <w:sz w:val="21"/>
              </w:rPr>
              <w:t>等价类13, NL=0</w:t>
            </w:r>
          </w:p>
        </w:tc>
      </w:tr>
      <w:tr>
        <w:tc>
          <w:tcPr>
            <w:tcW w:type="dxa" w:w="1728"/>
          </w:tcPr>
          <w:p>
            <w:r>
              <w:rPr>
                <w:rFonts w:ascii="Times New Roman" w:hAnsi="Times New Roman" w:eastAsia="宋体"/>
                <w:sz w:val="21"/>
              </w:rPr>
              <w:t>9</w:t>
            </w:r>
          </w:p>
        </w:tc>
        <w:tc>
          <w:tcPr>
            <w:tcW w:type="dxa" w:w="1728"/>
          </w:tcPr>
          <w:p>
            <w:r>
              <w:rPr>
                <w:rFonts w:ascii="Times New Roman" w:hAnsi="Times New Roman" w:eastAsia="宋体"/>
                <w:sz w:val="21"/>
              </w:rPr>
              <w:t>x0 ⊕ x1 ⊕ y0 ⊕ y1 = 0</w:t>
            </w:r>
          </w:p>
        </w:tc>
        <w:tc>
          <w:tcPr>
            <w:tcW w:type="dxa" w:w="1728"/>
          </w:tcPr>
          <w:p>
            <w:r>
              <w:rPr>
                <w:rFonts w:ascii="Times New Roman" w:hAnsi="Times New Roman" w:eastAsia="宋体"/>
                <w:sz w:val="21"/>
              </w:rPr>
              <w:t>1</w:t>
            </w:r>
          </w:p>
        </w:tc>
        <w:tc>
          <w:tcPr>
            <w:tcW w:type="dxa" w:w="1728"/>
          </w:tcPr>
          <w:p>
            <w:r>
              <w:rPr>
                <w:rFonts w:ascii="Times New Roman" w:hAnsi="Times New Roman" w:eastAsia="宋体"/>
                <w:sz w:val="21"/>
              </w:rPr>
              <w:t>6.25%</w:t>
            </w:r>
          </w:p>
        </w:tc>
        <w:tc>
          <w:tcPr>
            <w:tcW w:type="dxa" w:w="1728"/>
          </w:tcPr>
          <w:p>
            <w:r>
              <w:rPr>
                <w:rFonts w:ascii="Times New Roman" w:hAnsi="Times New Roman" w:eastAsia="宋体"/>
                <w:sz w:val="21"/>
              </w:rPr>
              <w:t>等价类14, NL=0</w:t>
            </w:r>
          </w:p>
        </w:tc>
      </w:tr>
      <w:tr>
        <w:tc>
          <w:tcPr>
            <w:tcW w:type="dxa" w:w="1728"/>
          </w:tcPr>
          <w:p>
            <w:r>
              <w:rPr>
                <w:rFonts w:ascii="Times New Roman" w:hAnsi="Times New Roman" w:eastAsia="宋体"/>
                <w:sz w:val="21"/>
              </w:rPr>
              <w:t>10</w:t>
            </w:r>
          </w:p>
        </w:tc>
        <w:tc>
          <w:tcPr>
            <w:tcW w:type="dxa" w:w="1728"/>
          </w:tcPr>
          <w:p>
            <w:r>
              <w:rPr>
                <w:rFonts w:ascii="Times New Roman" w:hAnsi="Times New Roman" w:eastAsia="宋体"/>
                <w:sz w:val="21"/>
              </w:rPr>
              <w:t>x0 ⊕ x2 ⊕ y0 ⊕ y1 = 0</w:t>
            </w:r>
          </w:p>
        </w:tc>
        <w:tc>
          <w:tcPr>
            <w:tcW w:type="dxa" w:w="1728"/>
          </w:tcPr>
          <w:p>
            <w:r>
              <w:rPr>
                <w:rFonts w:ascii="Times New Roman" w:hAnsi="Times New Roman" w:eastAsia="宋体"/>
                <w:sz w:val="21"/>
              </w:rPr>
              <w:t>1</w:t>
            </w:r>
          </w:p>
        </w:tc>
        <w:tc>
          <w:tcPr>
            <w:tcW w:type="dxa" w:w="1728"/>
          </w:tcPr>
          <w:p>
            <w:r>
              <w:rPr>
                <w:rFonts w:ascii="Times New Roman" w:hAnsi="Times New Roman" w:eastAsia="宋体"/>
                <w:sz w:val="21"/>
              </w:rPr>
              <w:t>6.25%</w:t>
            </w:r>
          </w:p>
        </w:tc>
        <w:tc>
          <w:tcPr>
            <w:tcW w:type="dxa" w:w="1728"/>
          </w:tcPr>
          <w:p>
            <w:r>
              <w:rPr>
                <w:rFonts w:ascii="Times New Roman" w:hAnsi="Times New Roman" w:eastAsia="宋体"/>
                <w:sz w:val="21"/>
              </w:rPr>
              <w:t>等价类15, NL=0</w:t>
            </w:r>
          </w:p>
        </w:tc>
      </w:tr>
      <w:tr>
        <w:tc>
          <w:tcPr>
            <w:tcW w:type="dxa" w:w="1728"/>
          </w:tcPr>
          <w:p>
            <w:r>
              <w:rPr>
                <w:rFonts w:ascii="Times New Roman" w:hAnsi="Times New Roman" w:eastAsia="宋体"/>
                <w:sz w:val="21"/>
              </w:rPr>
              <w:t>11</w:t>
            </w:r>
          </w:p>
        </w:tc>
        <w:tc>
          <w:tcPr>
            <w:tcW w:type="dxa" w:w="1728"/>
          </w:tcPr>
          <w:p>
            <w:r>
              <w:rPr>
                <w:rFonts w:ascii="Times New Roman" w:hAnsi="Times New Roman" w:eastAsia="宋体"/>
                <w:sz w:val="21"/>
              </w:rPr>
              <w:t>x3 ⊕ x0x3 ⊕ x0y0 ⊕ x3y0 = 0</w:t>
            </w:r>
          </w:p>
        </w:tc>
        <w:tc>
          <w:tcPr>
            <w:tcW w:type="dxa" w:w="1728"/>
          </w:tcPr>
          <w:p>
            <w:r>
              <w:rPr>
                <w:rFonts w:ascii="Times New Roman" w:hAnsi="Times New Roman" w:eastAsia="宋体"/>
                <w:sz w:val="21"/>
              </w:rPr>
              <w:t>1</w:t>
            </w:r>
          </w:p>
        </w:tc>
        <w:tc>
          <w:tcPr>
            <w:tcW w:type="dxa" w:w="1728"/>
          </w:tcPr>
          <w:p>
            <w:r>
              <w:rPr>
                <w:rFonts w:ascii="Times New Roman" w:hAnsi="Times New Roman" w:eastAsia="宋体"/>
                <w:sz w:val="21"/>
              </w:rPr>
              <w:t>6.25%</w:t>
            </w:r>
          </w:p>
        </w:tc>
        <w:tc>
          <w:tcPr>
            <w:tcW w:type="dxa" w:w="1728"/>
          </w:tcPr>
          <w:p>
            <w:r>
              <w:rPr>
                <w:rFonts w:ascii="Times New Roman" w:hAnsi="Times New Roman" w:eastAsia="宋体"/>
                <w:sz w:val="21"/>
              </w:rPr>
              <w:t>等价类16, NL=2</w:t>
            </w:r>
          </w:p>
        </w:tc>
      </w:tr>
    </w:tbl>
    <w:p>
      <w:pPr>
        <w:ind w:firstLine="420"/>
      </w:pPr>
      <w:r>
        <w:t>由表4-2可以看出，11个解向量类别可清晰划分为三组结构形态。</w:t>
      </w:r>
    </w:p>
    <w:p>
      <w:pPr>
        <w:ind w:firstLine="420"/>
      </w:pPr>
      <w:r>
        <w:t>第一组：纯线性隐式方程类别，包括类别1、2、4、5、7、9、10共7类。这些类别的隐式方程形如xi ⊕ yj = 0或多个一次项的异或和，例如类别1的x0 ⊕ y0 = 0、类别7的x1 ⊕ x2 ⊕ y1 ⊕ y2 = 0。这类方程描述的是输入比特和输出比特之间的直接线性恒等关系，对应的代表元在LAT中必然存在偏差为8/8的完美线性逼近，非线性度均为0。</w:t>
      </w:r>
    </w:p>
    <w:p>
      <w:pPr>
        <w:ind w:firstLine="420"/>
      </w:pPr>
      <w:r>
        <w:t>第二组：仅含输入–输出乘积项的隐式方程类别，包括类别6（x0x3 ⊕ y0y3 = 0）和类别8（x0y0 ⊕ x1y1 = 0）。这两类方程仅由二次项组成，但二次项的结构使得对应S盒仍然存在完美线性逼近，非线性度同样为0。该类型的方程比纯线性方程更隐蔽，但通过隐式方程分类仍可被准确识别。</w:t>
      </w:r>
    </w:p>
    <w:p>
      <w:pPr>
        <w:ind w:firstLine="420"/>
      </w:pPr>
      <w:r>
        <w:t>第三组：含混合二次项的复杂隐式方程类别，包括类别3和类别11。这两类的方程形如x0 ⊕ x0x1 ⊕ x0x2 ⊕ x0y0 ⊕ x0y1 = 0（类别3）和x3 ⊕ x0x3 ⊕ x0y0 ⊕ x3y0 = 0（类别11），同时包含一次项、纯输入二次项以及输入–输出交叉乘积项。这类隐式方程结构最复杂，对应S盒的非线性度也最高：类别3对应NL=4，类别11对应NL=2。这一组也是密码学应用中真正具有价值的类别。</w:t>
      </w:r>
    </w:p>
    <w:p>
      <w:pPr>
        <w:ind w:firstLine="420"/>
      </w:pPr>
      <w:r>
        <w:t>由此可见，**隐式方程的代数结构是判别4bit S盒非线性度等级的可靠依据**。第一组、第二组结构简单的隐式方程对应NL=0，第三组含混合二次项的隐式方程对应NL≥2。这一规律与第3章在3bit S盒上得到的结论完全一致，说明本文提出的"全枚举—隐式方程分类—性能对应"分析框架在不同规模S盒上具有一致性。</w:t>
      </w:r>
    </w:p>
    <w:p>
      <w:pPr>
        <w:pStyle w:val="Heading2"/>
      </w:pPr>
      <w:r>
        <w:rPr>
          <w:rFonts w:ascii="Arial" w:hAnsi="Arial" w:eastAsia="黑体"/>
          <w:color w:val="000000"/>
        </w:rPr>
        <w:t>典型轻量级密码S盒的算例验证</w:t>
      </w:r>
    </w:p>
    <w:p>
      <w:pPr>
        <w:ind w:firstLine="420"/>
      </w:pPr>
      <w:r>
        <w:t>为了在实际密码中验证上述隐式方程分类的有效性，本节选取PRESENT、GIFT和Midori三个典型轻量级分组密码中的4bit S盒进行案例分析。这三个S盒在轻量级密码设计中均得到了广泛使用，能够作为方法验证的标准对象。</w:t>
      </w:r>
    </w:p>
    <w:p>
      <w:pPr>
        <w:ind w:firstLine="420"/>
      </w:pPr>
      <w:r>
        <w:t>利用第2章的Möbius变换方法对三个S盒分别求解ANF，并利用本章介绍的隐式方程分类方法求解其低次隐式方程结构，结合差分性能、线性性能以及结构属性的计算结果，得到表4-3所示的指标对比。</w:t>
      </w:r>
    </w:p>
    <w:p>
      <w:pPr>
        <w:jc w:val="center"/>
      </w:pPr>
      <w:r>
        <w:rPr>
          <w:rFonts w:ascii="Times New Roman" w:hAnsi="Times New Roman" w:eastAsia="黑体"/>
          <w:b/>
          <w:sz w:val="22"/>
        </w:rPr>
        <w:t>表4-3 PRESENT、GIFT与Midori S盒的核心指标对比</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eastAsia="黑体"/>
                <w:b/>
              </w:rPr>
              <w:t>S盒</w:t>
            </w:r>
          </w:p>
        </w:tc>
        <w:tc>
          <w:tcPr>
            <w:tcW w:type="dxa" w:w="1080"/>
          </w:tcPr>
          <w:p>
            <w:r>
              <w:rPr>
                <w:rFonts w:ascii="Times New Roman" w:hAnsi="Times New Roman" w:eastAsia="黑体"/>
                <w:b/>
              </w:rPr>
              <w:t>NL</w:t>
            </w:r>
          </w:p>
        </w:tc>
        <w:tc>
          <w:tcPr>
            <w:tcW w:type="dxa" w:w="1080"/>
          </w:tcPr>
          <w:p>
            <w:r>
              <w:rPr>
                <w:rFonts w:ascii="Times New Roman" w:hAnsi="Times New Roman" w:eastAsia="黑体"/>
                <w:b/>
              </w:rPr>
              <w:t>δ</w:t>
            </w:r>
          </w:p>
        </w:tc>
        <w:tc>
          <w:tcPr>
            <w:tcW w:type="dxa" w:w="1080"/>
          </w:tcPr>
          <w:p>
            <w:r>
              <w:rPr>
                <w:rFonts w:ascii="Times New Roman" w:hAnsi="Times New Roman" w:eastAsia="黑体"/>
                <w:b/>
              </w:rPr>
              <w:t>deg</w:t>
            </w:r>
          </w:p>
        </w:tc>
        <w:tc>
          <w:tcPr>
            <w:tcW w:type="dxa" w:w="1080"/>
          </w:tcPr>
          <w:p>
            <w:r>
              <w:rPr>
                <w:rFonts w:ascii="Times New Roman" w:hAnsi="Times New Roman" w:eastAsia="黑体"/>
                <w:b/>
              </w:rPr>
              <w:t>LAT_max</w:t>
            </w:r>
          </w:p>
        </w:tc>
        <w:tc>
          <w:tcPr>
            <w:tcW w:type="dxa" w:w="1080"/>
          </w:tcPr>
          <w:p>
            <w:r>
              <w:rPr>
                <w:rFonts w:ascii="Times New Roman" w:hAnsi="Times New Roman" w:eastAsia="黑体"/>
                <w:b/>
              </w:rPr>
              <w:t>FP</w:t>
            </w:r>
          </w:p>
        </w:tc>
        <w:tc>
          <w:tcPr>
            <w:tcW w:type="dxa" w:w="1080"/>
          </w:tcPr>
          <w:p>
            <w:r>
              <w:rPr>
                <w:rFonts w:ascii="Times New Roman" w:hAnsi="Times New Roman" w:eastAsia="黑体"/>
                <w:b/>
              </w:rPr>
              <w:t>是否对合</w:t>
            </w:r>
          </w:p>
        </w:tc>
        <w:tc>
          <w:tcPr>
            <w:tcW w:type="dxa" w:w="1080"/>
          </w:tcPr>
          <w:p>
            <w:r>
              <w:rPr>
                <w:rFonts w:ascii="Times New Roman" w:hAnsi="Times New Roman" w:eastAsia="黑体"/>
                <w:b/>
              </w:rPr>
              <w:t>平均雪崩</w:t>
            </w:r>
          </w:p>
        </w:tc>
      </w:tr>
      <w:tr>
        <w:tc>
          <w:tcPr>
            <w:tcW w:type="dxa" w:w="1080"/>
          </w:tcPr>
          <w:p>
            <w:r>
              <w:rPr>
                <w:rFonts w:ascii="Times New Roman" w:hAnsi="Times New Roman" w:eastAsia="宋体"/>
                <w:sz w:val="21"/>
              </w:rPr>
              <w:t>PRESENT</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3</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否</w:t>
            </w:r>
          </w:p>
        </w:tc>
        <w:tc>
          <w:tcPr>
            <w:tcW w:type="dxa" w:w="1080"/>
          </w:tcPr>
          <w:p>
            <w:r>
              <w:rPr>
                <w:rFonts w:ascii="Times New Roman" w:hAnsi="Times New Roman" w:eastAsia="宋体"/>
                <w:sz w:val="21"/>
              </w:rPr>
              <w:t>0.5333</w:t>
            </w:r>
          </w:p>
        </w:tc>
      </w:tr>
      <w:tr>
        <w:tc>
          <w:tcPr>
            <w:tcW w:type="dxa" w:w="1080"/>
          </w:tcPr>
          <w:p>
            <w:r>
              <w:rPr>
                <w:rFonts w:ascii="Times New Roman" w:hAnsi="Times New Roman" w:eastAsia="宋体"/>
                <w:sz w:val="21"/>
              </w:rPr>
              <w:t>GIFT</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6</w:t>
            </w:r>
          </w:p>
        </w:tc>
        <w:tc>
          <w:tcPr>
            <w:tcW w:type="dxa" w:w="1080"/>
          </w:tcPr>
          <w:p>
            <w:r>
              <w:rPr>
                <w:rFonts w:ascii="Times New Roman" w:hAnsi="Times New Roman" w:eastAsia="宋体"/>
                <w:sz w:val="21"/>
              </w:rPr>
              <w:t>3</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0</w:t>
            </w:r>
          </w:p>
        </w:tc>
        <w:tc>
          <w:tcPr>
            <w:tcW w:type="dxa" w:w="1080"/>
          </w:tcPr>
          <w:p>
            <w:r>
              <w:rPr>
                <w:rFonts w:ascii="Times New Roman" w:hAnsi="Times New Roman" w:eastAsia="宋体"/>
                <w:sz w:val="21"/>
              </w:rPr>
              <w:t>否</w:t>
            </w:r>
          </w:p>
        </w:tc>
        <w:tc>
          <w:tcPr>
            <w:tcW w:type="dxa" w:w="1080"/>
          </w:tcPr>
          <w:p>
            <w:r>
              <w:rPr>
                <w:rFonts w:ascii="Times New Roman" w:hAnsi="Times New Roman" w:eastAsia="宋体"/>
                <w:sz w:val="21"/>
              </w:rPr>
              <w:t>0.5333</w:t>
            </w:r>
          </w:p>
        </w:tc>
      </w:tr>
      <w:tr>
        <w:tc>
          <w:tcPr>
            <w:tcW w:type="dxa" w:w="1080"/>
          </w:tcPr>
          <w:p>
            <w:r>
              <w:rPr>
                <w:rFonts w:ascii="Times New Roman" w:hAnsi="Times New Roman" w:eastAsia="宋体"/>
                <w:sz w:val="21"/>
              </w:rPr>
              <w:t>Midori</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3</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4</w:t>
            </w:r>
          </w:p>
        </w:tc>
        <w:tc>
          <w:tcPr>
            <w:tcW w:type="dxa" w:w="1080"/>
          </w:tcPr>
          <w:p>
            <w:r>
              <w:rPr>
                <w:rFonts w:ascii="Times New Roman" w:hAnsi="Times New Roman" w:eastAsia="宋体"/>
                <w:sz w:val="21"/>
              </w:rPr>
              <w:t>是</w:t>
            </w:r>
          </w:p>
        </w:tc>
        <w:tc>
          <w:tcPr>
            <w:tcW w:type="dxa" w:w="1080"/>
          </w:tcPr>
          <w:p>
            <w:r>
              <w:rPr>
                <w:rFonts w:ascii="Times New Roman" w:hAnsi="Times New Roman" w:eastAsia="宋体"/>
                <w:sz w:val="21"/>
              </w:rPr>
              <w:t>0.5333</w:t>
            </w:r>
          </w:p>
        </w:tc>
      </w:tr>
    </w:tbl>
    <w:p>
      <w:pPr>
        <w:ind w:firstLine="420"/>
      </w:pPr>
      <w:r>
        <w:t>从表4-3可以看出，PRESENT、GIFT和Midori三个S盒均达到NL=4、deg=3、|LAT_max|=4。这一性能水平与表4-1中代表元2完全相符，表明三个S盒均属于本章16个代表元中的代表元2所在的仿射等价类（或与之等价的类别）。结合表4-2可知，它们的隐式方程结构均属于类别3，即含有混合二次项的复杂隐式方程，这正是本章分类结果中NL=4所对应的唯一类别。</w:t>
      </w:r>
    </w:p>
    <w:p>
      <w:pPr>
        <w:ind w:firstLine="420"/>
      </w:pPr>
      <w:r>
        <w:t>这一对应关系验证了本章方法的有效性：通过对16个代表元进行隐式方程分类得到的"NL=4类别对应类别3"的结论，与三个实际密码S盒的指标完全吻合。换言之，仅凭隐式方程分类，即可在不进行任何具体ANF和LAT展开计算的前提下，判断PRESENT、GIFT和Midori所属的代数结构类别。</w:t>
      </w:r>
    </w:p>
    <w:p>
      <w:pPr>
        <w:ind w:firstLine="420"/>
      </w:pPr>
      <w:r>
        <w:t>三者也存在差异，这些差异不体现在隐式方程类别上，而体现在其他工程属性上。PRESENT的差分均匀性为4、无不动点、非对合，强调综合安全性。GIFT在保持NL=4和deg=3的同时接受δ=6，体现了硬件效率与差分性能之间的权衡。Midori选择满足对合性的S盒以便加解密共用电路，但因此带有4个不动点。可见在同一隐式方程类别内部，实际算法对S盒的具体选择仍要在差分均匀性、对合性、不动点等多个维度上做权衡。</w:t>
      </w:r>
    </w:p>
    <w:p>
      <w:pPr>
        <w:pStyle w:val="Heading2"/>
      </w:pPr>
      <w:r>
        <w:rPr>
          <w:rFonts w:ascii="Arial" w:hAnsi="Arial" w:eastAsia="黑体"/>
          <w:color w:val="000000"/>
        </w:rPr>
        <w:t>本章小结</w:t>
      </w:r>
    </w:p>
    <w:p>
      <w:pPr>
        <w:ind w:firstLine="420"/>
      </w:pPr>
      <w:r>
        <w:t>本章对16个4bit仿射等价类代表元进行了系统的隐式方程分类，并以三个典型轻量级密码S盒作为算例进行验证，主要工作可总结为以下四点。</w:t>
      </w:r>
    </w:p>
    <w:p>
      <w:pPr>
        <w:ind w:firstLine="420"/>
      </w:pPr>
      <w:r>
        <w:t>第一，本章计算了16个4bit仿射等价类代表元的核心密码学指标。多数代表元的非线性度为0、|LAT_max|=8，存在偏差为8/8的完美线性逼近；只有代表元2达到NL=4、δ=4、deg=3、|LAT_max|=4，代表元16次之。仅靠NL、δ、deg、FP、|LAT_max|五项指标，无法在14个NL=0的代表元之间进一步划分结构差异。</w:t>
      </w:r>
    </w:p>
    <w:p>
      <w:pPr>
        <w:ind w:firstLine="420"/>
      </w:pPr>
      <w:r>
        <w:t>第二，本章利用低次隐式方程将16个代表元划分为11个解向量类别。这11个类别按隐式方程的代数结构可清晰归为三组形态：纯线性方程类别（7类）、仅含输入–输出乘积项的方程类别（2类）、含混合二次项的复杂方程类别（2类）。前两组对应NL=0，第三组对应NL=2或NL=4。</w:t>
      </w:r>
    </w:p>
    <w:p>
      <w:pPr>
        <w:ind w:firstLine="420"/>
      </w:pPr>
      <w:r>
        <w:t>第三，本章的分类结果表明，隐式方程的代数结构是判别4bit S盒非线性度等级的可靠依据。这一规律与第3章在3bit S盒上得到的结论完全一致，验证了"全枚举/全代表元—隐式方程分类—性能对应"这一分析框架在不同规模S盒上的一致性。</w:t>
      </w:r>
    </w:p>
    <w:p>
      <w:pPr>
        <w:ind w:firstLine="420"/>
      </w:pPr>
      <w:r>
        <w:t>第四，本章以PRESENT、GIFT和Midori三个典型轻量级密码S盒作为算例，验证了本章分类方法的有效性。这三个S盒的隐式方程均属于类别3，与本章基于16个代表元给出的"NL=4类别对应类别3"的预测完全吻合。三个S盒之间的差异不体现在隐式方程类别上，而体现在差分均匀性、不动点、对合性等工程属性上，这反映了实际算法在同一代数结构类别内部根据具体应用场景所做的设计选择。</w:t>
      </w:r>
    </w:p>
    <w:p>
      <w:pPr>
        <w:pStyle w:val="Heading1"/>
      </w:pPr>
      <w:r>
        <w:rPr>
          <w:rFonts w:ascii="Arial" w:hAnsi="Arial" w:eastAsia="黑体"/>
          <w:color w:val="000000"/>
        </w:rPr>
        <w:t>总结与展望</w:t>
      </w:r>
    </w:p>
    <w:p>
      <w:pPr>
        <w:pStyle w:val="Heading2"/>
      </w:pPr>
      <w:r>
        <w:rPr>
          <w:rFonts w:ascii="Arial" w:hAnsi="Arial" w:eastAsia="黑体"/>
          <w:color w:val="000000"/>
        </w:rPr>
        <w:t>本文工作总结</w:t>
      </w:r>
    </w:p>
    <w:p>
      <w:pPr>
        <w:ind w:firstLine="420"/>
      </w:pPr>
      <w:r>
        <w:t>本文围绕“小规模S盒的代数表示及密码学性质研究”这一主题展开，主要以3bit双射S盒和典型4bit双射S盒为研究对象，从代数结构、差分性质、线性性质和简化攻击实验等角度进行了系统分析。S盒是分组密码中实现非线性变换的核心部件，其结构特征会直接影响密码算法抵抗差分攻击、线性攻击和代数攻击的能力。因此，对S盒进行形式化表示、指标计算和实验比较，是理解分组密码安全性的重要基础。</w:t>
      </w:r>
    </w:p>
    <w:p>
      <w:pPr>
        <w:ind w:firstLine="420"/>
      </w:pPr>
      <w:r>
        <w:t>首先，本文梳理了S盒与布尔函数之间的关系，将一个n比特输入、n比特输出的S盒表示为由n个n元布尔函数组成的向量函数。在此基础上，本文采用代数正规型（ANF）刻画S盒的显式代数结构，并利用Möbius变换由真值表求解各输出分量的ANF表达式。ANF表示能够直观反映分量函数中一次项、二次项和高次项的分布情况，从而帮助判断S盒的非线性结构是否均衡。对于3bit双射S盒，其分量函数代数次数理论上界为2；对于4bit双射S盒，其分量函数代数次数理论上界为3。本文据此分析了不同S盒的分量代数次数和整体代数次数。</w:t>
      </w:r>
    </w:p>
    <w:p>
      <w:pPr>
        <w:ind w:firstLine="420"/>
      </w:pPr>
      <w:r>
        <w:t>其次，本文介绍并实现了S盒常用密码学指标的计算方法。通过Walsh-Hadamard变换计算组合分量函数的非线性度，通过差分分布表（DDT）计算差分均匀性，通过线性分布表（LAT）计算最大线性偏差，并结合代数次数、不动点数量、对合性和平均雪崩效应等指标对S盒进行综合评价。这些指标分别从不同角度描述S盒的安全性质：非线性度和LAT主要反映抗线性攻击能力，差分均匀性和DDT主要反映抗差分攻击能力，代数次数反映代数复杂度，不动点和对合性则反映特定结构特征及实现需求。</w:t>
      </w:r>
    </w:p>
    <w:p>
      <w:pPr>
        <w:ind w:firstLine="420"/>
      </w:pPr>
      <w:r>
        <w:t>再次，本文对全部40320个3bit双射S盒进行了完整枚举与隐式方程分类。实验结果表明，全部S盒可划分为655个解向量类别，其中NL=2的最优S盒涉及456个类别。规模最大的若干类别的隐式方程具有简单线性或单乘积项结构，对应NL=0；最优S盒所在的类别隐式方程则含有混合二次项。通过弱S盒[5,3,6,1,0,7,2,4]与较优S盒[0,1,3,6,7,4,5,2]两个算例进行验证，二者整体代数次数同为2，但所属隐式方程类别截然不同，相应的非线性度、差分均匀性和|LAT_max|均存在显著差异。这说明在3bit规模下，整体代数次数不足以反映S盒之间的代数结构差异，而隐式方程分类可作为更细粒度的结构刻画工具。</w:t>
      </w:r>
    </w:p>
    <w:p>
      <w:pPr>
        <w:ind w:firstLine="420"/>
      </w:pPr>
      <w:r>
        <w:t>在3bit双射S盒的核心指标统计中，非线性度达到2、差分均匀性达到2的S盒数量均为10752个，占全部样本的26.67%；绝大多数3bit双射S盒的整体代数次数均为2，说明传统指标在3bit规模下区分能力有限。这进一步印证了引入隐式方程分类的必要性：同为（NL,δ,deg）=（2,2,2）的10752个最优S盒，按隐式方程结构仍可进一步划分为456个不同类别。</w:t>
      </w:r>
    </w:p>
    <w:p>
      <w:pPr>
        <w:ind w:firstLine="420"/>
      </w:pPr>
      <w:r>
        <w:t>在4bit S盒分析中，本文对16个仿射等价类代表元同样进行了隐式方程分类，得到11个解向量类别。这些类别按代数结构可清晰归为三组形态：纯线性方程类别（7类）、仅含输入输出乘积项的方程类别（2类）、含混合二次项的复杂方程类别（2类）；前两组对应NL=0，第三组对应NL=2或NL=4。这一规律与3bit S盒上的结论完全一致，说明“全枚举或全代表元、隐式方程分类、性能对应”的分析框架在不同规模S盒上具有一致性。</w:t>
      </w:r>
    </w:p>
    <w:p>
      <w:pPr>
        <w:ind w:firstLine="420"/>
      </w:pPr>
      <w:r>
        <w:t>最后，本文以PRESENT、GIFT和Midori三个典型轻量级密码4bit S盒作为算例，验证了分类方法的有效性。三者的隐式方程均归入16个代表元的类别3（含混合二次项的复杂方程类别），与本文基于代表元给出的“NL=4类别对应类别3”的预测完全吻合。三者在差分均匀性、不动点和对合性上的差异，例如PRESENT和Midori的δ=4、GIFT的δ=6，以及Midori满足对合性但带有4个不动点，并不体现在隐式方程类别上，而是同一代数结构类别内部不同应用场景下的工程取舍。这说明本文分类方法在实际密码S盒上具有适用性，可以作为传统密码学指标计算之外的有效结构刻画工具。</w:t>
      </w:r>
    </w:p>
    <w:p>
      <w:pPr>
        <w:pStyle w:val="Heading2"/>
      </w:pPr>
      <w:r>
        <w:rPr>
          <w:rFonts w:ascii="Arial" w:hAnsi="Arial" w:eastAsia="黑体"/>
          <w:color w:val="000000"/>
        </w:rPr>
        <w:t>不足与展望</w:t>
      </w:r>
    </w:p>
    <w:p>
      <w:pPr>
        <w:ind w:firstLine="420"/>
      </w:pPr>
      <w:r>
        <w:t>虽然本文围绕小规模S盒开展了较系统的实验分析，但受研究范围和实验条件限制，仍存在以下不足。</w:t>
      </w:r>
    </w:p>
    <w:p>
      <w:pPr>
        <w:ind w:firstLine="420"/>
      </w:pPr>
      <w:r>
        <w:t>第一，本文重点研究3bit双射S盒和少量典型4bit仿射等价类，对更大规模S盒的分析不够充分。3bit S盒适合完整枚举，能够清晰展示隐式方程类别与指标之间的对应关系；4bit分析选取了16个仿射等价类代表元和三个典型轻量级密码S盒，覆盖了主要的非线性度等级。但4bit双射S盒总量远大于3bit S盒，本文没有对全部4bit仿射等价类进行系统枚举与分类。因此，关于4bit S盒的分类结果有待进一步扩展。</w:t>
      </w:r>
    </w:p>
    <w:p>
      <w:pPr>
        <w:ind w:firstLine="420"/>
      </w:pPr>
      <w:r>
        <w:t>第二，本文的简化线性攻击实验只采用单轮S盒结构，主要用于说明LAT偏差与候选密钥评分之间的联系。该实验没有引入完整分组密码中的线性扩散层、轮密钥加法、多轮迭代和密钥调度，也没有分析线性路径在多轮结构中的传播规律。因此，实验结果不能直接表述为对实际密码算法的攻击效果，只能作为理解线性分析原理的辅助实验。</w:t>
      </w:r>
    </w:p>
    <w:p>
      <w:pPr>
        <w:ind w:firstLine="420"/>
      </w:pPr>
      <w:r>
        <w:t>第三，本文主要从软件计算和数学指标角度评价S盒，没有深入展开硬件实现分析。对于轻量级密码而言，S盒的硬件面积、门电路深度、功耗、延迟和布线复杂度同样非常重要。本文虽然讨论了对合性和不动点等与实现有关的结构特征，但没有对PRESENT、GIFT和Midori S盒进行门级实现对比，也没有评估不同S盒在具体工艺库下的等效门数和关键路径延迟。</w:t>
      </w:r>
    </w:p>
    <w:p>
      <w:pPr>
        <w:ind w:firstLine="420"/>
      </w:pPr>
      <w:r>
        <w:t>第四，本文选择的评价指标仍以传统差分、线性和代数性质为主，对侧信道安全相关指标涉及较少。例如，透明阶、掩码实现成本、故障攻击抗性、代数免疫度和差分-线性组合性质等内容没有深入分析。随着轻量级密码在物联网设备中的应用增多，仅关注传统数学攻击已经不足以覆盖全部安全需求。</w:t>
      </w:r>
    </w:p>
    <w:p>
      <w:pPr>
        <w:ind w:firstLine="420"/>
      </w:pPr>
      <w:r>
        <w:t>第五，隐式方程分析目前只关注次数小于3的低次方程。低次隐式方程便于计算和解释，但不能完全覆盖S盒可能存在的全部代数关系。对于4bit及更大规模S盒，若进一步考虑三次、四次甚至更高次数的隐式关系，计算复杂度会明显提高，需要更高效的线性代数算法和分类方法支持。</w:t>
      </w:r>
    </w:p>
    <w:p>
      <w:pPr>
        <w:pStyle w:val="Heading1"/>
      </w:pPr>
      <w:r>
        <w:rPr>
          <w:rFonts w:ascii="Arial" w:hAnsi="Arial" w:eastAsia="黑体"/>
          <w:color w:val="000000"/>
        </w:rPr>
        <w:t>参考文献</w:t>
      </w:r>
    </w:p>
    <w:p>
      <w:pPr>
        <w:ind w:firstLine="420"/>
      </w:pPr>
      <w:r>
        <w:t>[1] SHANNON C E. Communication theory of secrecy systems[J]. Bell System Technical Journal, 1949, 28(4): 656-715.</w:t>
      </w:r>
    </w:p>
    <w:p>
      <w:pPr>
        <w:ind w:firstLine="420"/>
      </w:pPr>
      <w:r>
        <w:t>[2] COPPERSMITH D. The Data Encryption Standard (DES) and its strength against attacks[J]. IBM Journal of Research and Development, 1994, 38(3): 243-250.</w:t>
      </w:r>
    </w:p>
    <w:p>
      <w:pPr>
        <w:ind w:firstLine="420"/>
      </w:pPr>
      <w:r>
        <w:t>[3] FEISTEL H. Cryptography and computer privacy[J]. Scientific American, 1973, 228(5): 15-23.</w:t>
      </w:r>
    </w:p>
    <w:p>
      <w:pPr>
        <w:ind w:firstLine="420"/>
      </w:pPr>
      <w:r>
        <w:t>[4] BIHAM E, SHAMIR A. Differential cryptanalysis of DES-like cryptosystems[J]. Journal of Cryptology, 1991, 4(1): 3-72.</w:t>
      </w:r>
    </w:p>
    <w:p>
      <w:pPr>
        <w:ind w:firstLine="420"/>
      </w:pPr>
      <w:r>
        <w:t>[5] MATSUI M. Linear cryptanalysis method for DES cipher[C]//Advances in Cryptology - EUROCRYPT 1993. Berlin, Heidelberg: Springer, 1994: 386-397.</w:t>
      </w:r>
    </w:p>
    <w:p>
      <w:pPr>
        <w:ind w:firstLine="420"/>
      </w:pPr>
      <w:r>
        <w:t>[6] WEBSTER A F, TAVARES S E. On the design of S-boxes[C]//Advances in Cryptology - CRYPTO 1985. Berlin, Heidelberg: Springer, 1986: 523-534.</w:t>
      </w:r>
    </w:p>
    <w:p>
      <w:pPr>
        <w:ind w:firstLine="420"/>
      </w:pPr>
      <w:r>
        <w:t>[7] NYBERG K. S-boxes and round functions with controllable linearity and differential uniformity[C]//Fast Software Encryption - FSE 1994. Berlin, Heidelberg: Springer, 1995: 111-130.</w:t>
      </w:r>
    </w:p>
    <w:p>
      <w:pPr>
        <w:ind w:firstLine="420"/>
      </w:pPr>
      <w:r>
        <w:t>[8] DAEMEN J, RIJMEN V. The Design of Rijndael: AES - The Advanced Encryption Standard[M]. Berlin: Springer, 2002.</w:t>
      </w:r>
    </w:p>
    <w:p>
      <w:pPr>
        <w:ind w:firstLine="420"/>
      </w:pPr>
      <w:r>
        <w:t>[9] 吴文玲, 冯登国, 张文涛. 分组密码的设计与分析[M]. 2版. 北京: 清华大学出版社, 2009.</w:t>
      </w:r>
    </w:p>
    <w:p>
      <w:pPr>
        <w:ind w:firstLine="420"/>
      </w:pPr>
      <w:r>
        <w:t>[10] BOGDANOV A, KNUDSEN L R, LEANDER G, et al. PRESENT: An ultra-lightweight block cipher[C]//Cryptographic Hardware and Embedded Systems - CHES 2007. Berlin, Heidelberg: Springer, 2007: 450-466.</w:t>
      </w:r>
    </w:p>
    <w:p>
      <w:pPr>
        <w:ind w:firstLine="420"/>
      </w:pPr>
      <w:r>
        <w:t>[11] LEANDER G, POSCHMANN A. On the classification of 4 bit S-boxes[C]//Arithmetic of Finite Fields - WAIFI 2007. Berlin, Heidelberg: Springer, 2007: 159-176.</w:t>
      </w:r>
    </w:p>
    <w:p>
      <w:pPr>
        <w:ind w:firstLine="420"/>
      </w:pPr>
      <w:r>
        <w:t>[12] SHIBUTANI K, ISOBE T, HIWATARI H, et al. Piccolo: An ultra-lightweight blockcipher[C]//Cryptographic Hardware and Embedded Systems - CHES 2011. Berlin, Heidelberg: Springer, 2011: 342-357.</w:t>
      </w:r>
    </w:p>
    <w:p>
      <w:pPr>
        <w:ind w:firstLine="420"/>
      </w:pPr>
      <w:r>
        <w:t>[13] BANIK S, BOGDANOV A, ISOBE T, et al. Midori: A block cipher for low energy[C]//Advances in Cryptology - ASIACRYPT 2015. Berlin, Heidelberg: Springer, 2015: 411-436.</w:t>
      </w:r>
    </w:p>
    <w:p>
      <w:pPr>
        <w:ind w:firstLine="420"/>
      </w:pPr>
      <w:r>
        <w:t>[14] BANIK S, PANDEY S K, PEYRIN T, et al. GIFT: A small present[C]//Cryptographic Hardware and Embedded Systems - CHES 2017. Cham: Springer, 2017: 321-345.</w:t>
      </w:r>
    </w:p>
    <w:p>
      <w:pPr>
        <w:ind w:firstLine="420"/>
      </w:pPr>
      <w:r>
        <w:t>[15] BEIERLE C, JEAN J, KÖLBL S, et al. The SKINNY family of block ciphers and its low-latency variant MANTIS[C]//Advances in Cryptology - CRYPTO 2016. Berlin, Heidelberg: Springer, 2016: 123-153.</w:t>
      </w:r>
    </w:p>
    <w:p>
      <w:pPr>
        <w:ind w:firstLine="420"/>
      </w:pPr>
      <w:r>
        <w:t>[16] BEIERLE C, LEANDER G, MORADI A, et al. CRAFT: Lightweight tweakable block cipher with efficient protection against DFA attacks[J]. IACR Transactions on Symmetric Cryptology, 2019, 2019(1): 5-45.</w:t>
      </w:r>
    </w:p>
    <w:p>
      <w:pPr>
        <w:ind w:firstLine="420"/>
      </w:pPr>
      <w:r>
        <w:t>[17] CANTEAUT A, DUVAL S, LEURENT G, et al. Saturnin: A suite of lightweight symmetric algorithms for post-quantum security[J]. IACR Transactions on Symmetric Cryptology, 2020(S1): 160-207.</w:t>
      </w:r>
    </w:p>
    <w:p>
      <w:pPr>
        <w:ind w:firstLine="420"/>
      </w:pPr>
      <w:r>
        <w:t>[18] DINU D, PERRIN L, UDOVENKO A, et al. Design strategies for ARX with provable bounds: Sparx and LAX[C]//Advances in Cryptology - ASIACRYPT 2016. Berlin, Heidelberg: Springer, 2016.</w:t>
      </w:r>
    </w:p>
    <w:p>
      <w:pPr>
        <w:ind w:firstLine="420"/>
      </w:pPr>
      <w:r>
        <w:t>[19] MATSUI M. New block encryption algorithm MISTY[C]//Fast Software Encryption - FSE 1997. Berlin, Heidelberg: Springer, 1997: 54-68.</w:t>
      </w:r>
    </w:p>
    <w:p>
      <w:pPr>
        <w:ind w:firstLine="420"/>
      </w:pPr>
      <w:r>
        <w:t>[20] 徐洪, 段明, 谭林, 等. NBC算法[J]. 密码学报, 2019, 6(6): 760-767.</w:t>
      </w:r>
    </w:p>
    <w:p>
      <w:pPr>
        <w:ind w:firstLine="420"/>
      </w:pPr>
      <w:r>
        <w:t>[21] 田甜, 戚文峰, 叶晨东, 等. 基于NFSR的分组密码算法SPRING[J]. 密码学报, 2019, 6(6): 815-834.</w:t>
      </w:r>
    </w:p>
    <w:p>
      <w:pPr>
        <w:ind w:firstLine="420"/>
      </w:pPr>
      <w:r>
        <w:t>[22] BEIERLE C, BIRYUKOV A, CARDOSO DOS SANTOS L, et al. Alzette: A 64-bit ARX-box: (Feat. CRAX and TRAX)[C]//Advances in Cryptology - CRYPTO 2020. Cham: Springer, 2020.</w:t>
      </w:r>
    </w:p>
    <w:p>
      <w:pPr>
        <w:ind w:firstLine="420"/>
      </w:pPr>
      <w:r>
        <w:t>[23] 武小年, 豆道饶, 韦永壮, 等. 基于Feistel-NFSR结构的16比特S盒设计方法[J]. 密码学报, 2023, 10(1): 146-154.</w:t>
      </w:r>
    </w:p>
    <w:p>
      <w:pPr>
        <w:ind w:firstLine="420"/>
      </w:pPr>
      <w:r>
        <w:t>[24] 武小年, 舒瑞, 豆道饶, 等. 基于L-M-NFSR结构的16比特S盒设计方法[J]. 计算机科学与探索, 2023, 17(10): 2511-2518.</w:t>
      </w:r>
    </w:p>
    <w:p>
      <w:pPr>
        <w:ind w:firstLine="420"/>
      </w:pPr>
      <w:r>
        <w:t>[25] 张岚, 何良生, 郁滨. SPS结构大规模S盒设计与分析[J]. 通信学报, 2023, 44(2): 27-40.</w:t>
      </w:r>
    </w:p>
    <w:p>
      <w:pPr>
        <w:ind w:firstLine="420"/>
      </w:pPr>
      <w:r>
        <w:t>[26] 胡建勇, 董新锋, 周宇, 等. 轻量化16比特S盒的设计与分析[J]. 通信技术, 2025, 58(7): 777-784.</w:t>
      </w:r>
    </w:p>
    <w:p>
      <w:pPr>
        <w:ind w:firstLine="420"/>
      </w:pPr>
      <w:r>
        <w:t>[27] 闫庆文. 分组密码S盒的设计与应用研究[D]. 桂林: 桂林电子科技大学, 2025.</w:t>
      </w:r>
    </w:p>
    <w:p>
      <w:pPr>
        <w:ind w:firstLine="420"/>
      </w:pPr>
      <w:r>
        <w:t>[28] 李昂, 关杰. 一类轻量级最优S盒的构造方法[J]. 山东大学学报(理学版), 2018, 53(7): 85-94.</w:t>
      </w:r>
    </w:p>
    <w:p>
      <w:pPr>
        <w:ind w:firstLine="420"/>
      </w:pPr>
      <w:r>
        <w:t>[29] KIM H, JEON Y, KIM G, et al. A new method for designing lightweight S-boxes with high differential and linear branch numbers, and its application[J]. IEEE Access, 2021, 9: 150592-150607.</w:t>
      </w:r>
    </w:p>
    <w:p>
      <w:pPr>
        <w:ind w:firstLine="420"/>
      </w:pPr>
      <w:r>
        <w:t>[30] 董新锋, 张文政, 许春香. Feistel结构的8比特轻量化S盒[J]. 西安电子科技大学学报, 2021, 48(1): 69-75.</w:t>
      </w:r>
    </w:p>
    <w:p>
      <w:pPr>
        <w:ind w:firstLine="420"/>
      </w:pPr>
      <w:r>
        <w:t>[31] MISHRA G, KRISHNA MURTHY S, PAL S K. Neural network based analysis of lightweight block cipher PRESENT[C]//Harmony Search and Nature Inspired Optimization Algorithms. Singapore: Springer, 2019.</w:t>
      </w:r>
    </w:p>
    <w:p>
      <w:pPr>
        <w:ind w:firstLine="420"/>
      </w:pPr>
      <w:r>
        <w:t>[32] 张润莲, 孙亚平, 韦永壮, 等. 密码S盒的一种新自动搜索方法[J]. 计算机研究与发展, 2020, 57(7): 1415-1423.</w:t>
      </w:r>
    </w:p>
    <w:p>
      <w:pPr>
        <w:ind w:firstLine="420"/>
      </w:pPr>
      <w:r>
        <w:t>[33] LU Z Y, MESNAGER S, CUI T T, et al. An STP-based model toward designing S-boxes with good cryptographic properties[J]. Designs, Codes and Cryptography, 2022, 90(5): 1179-1202.</w:t>
      </w:r>
    </w:p>
    <w:p>
      <w:pPr>
        <w:ind w:firstLine="420"/>
      </w:pPr>
      <w:r>
        <w:t>[34] STOFFELEN K. Optimizing S-box implementations for several criteria using SAT solvers[C]//Fast Software Encryption - FSE 2016. Berlin, Heidelberg: Springer, 2016.</w:t>
      </w:r>
    </w:p>
    <w:p>
      <w:pPr>
        <w:ind w:firstLine="420"/>
      </w:pPr>
      <w:r>
        <w:t>[35] BILGIN B, MEYER L D, DUVAL S, et al. Low AND depth and efficient inverses: a guide on S-boxes for low-latency masking[J]. IACR Transactions on Symmetric Cryptology, 2020, 2020(1): 144-184.</w:t>
      </w:r>
    </w:p>
    <w:p>
      <w:pPr>
        <w:ind w:firstLine="420"/>
      </w:pPr>
      <w:r>
        <w:t>[36] FENG J, WEI Y, ZHANG F, et al. Novel optimized implementations of lightweight cryptographic S-boxes via SAT solvers[J]. IEEE Transactions on Circuits and Systems I: Regular Papers, 2024, 71(1): 334-347.</w:t>
      </w:r>
    </w:p>
    <w:p>
      <w:pPr>
        <w:ind w:firstLine="420"/>
      </w:pPr>
      <w:r>
        <w:t>[37] LIN D, YANG C, XU S, et al. On the construction of quantum circuits for S-boxes with different criteria based on the SAT solver[J]. Cryptology ePrint Archive, 2024.</w:t>
      </w:r>
    </w:p>
    <w:p>
      <w:pPr>
        <w:ind w:firstLine="420"/>
      </w:pPr>
      <w:r>
        <w:t>[38] JEON Y, BAEK S, KIM G, et al. A framework for generating S-box circuits with Boyer-Peralta algorithm-based heuristics, and its applications to AES, SNOW3G, and Saturnin[J]. IACR Transactions on Cryptographic Hardware and Embedded Systems, 2025, 2025(1): 586-631.</w:t>
      </w:r>
    </w:p>
    <w:p>
      <w:pPr>
        <w:ind w:firstLine="420"/>
      </w:pPr>
      <w:r>
        <w:t>[39] 冷永清, 敖天勇, 邱昕, 等. S盒密码学指标自动评估系统设计与实现[J]. 信息网络安全, 2025, 25(7): 1103-1110.</w:t>
      </w:r>
    </w:p>
    <w:p>
      <w:pPr>
        <w:ind w:firstLine="420"/>
      </w:pPr>
      <w:r>
        <w:t>[40] 张润莲, 张密, 武小年, 等. 基于GPU的大状态密码S盒差分性质评估方法[J]. 计算机应用, 2024, 44(9): 2785-2790.</w:t>
      </w:r>
    </w:p>
    <w:p>
      <w:pPr>
        <w:ind w:firstLine="420"/>
      </w:pPr>
      <w:r>
        <w:t>[41] 蔡婧雯, 韦永壮, 刘争红. 基于GPU的密码S盒代数性质评估方法[J]. 计算机应用, 2022, 42(9): 2750-2756.</w:t>
      </w:r>
    </w:p>
    <w:p>
      <w:pPr>
        <w:ind w:firstLine="420"/>
      </w:pPr>
      <w:r>
        <w:t>[42] CARLET C. Boolean Functions for Cryptography and Coding Theory[M]. Cambridge: Cambridge University Press, 2021.</w:t>
      </w:r>
    </w:p>
    <w:p>
      <w:pPr>
        <w:ind w:firstLine="420"/>
      </w:pPr>
      <w:r>
        <w:t>[43] CARLET C, DALAI D K, GUPTA K C, et al. Algebraic immunity for cryptographically significant Boolean functions: analysis and construction[J]. IEEE Transactions on Information Theory, 2006, 52(7): 3105-3121.</w:t>
      </w:r>
    </w:p>
    <w:p>
      <w:pPr>
        <w:ind w:firstLine="420"/>
      </w:pPr>
      <w:r>
        <w:t>[44] PROUFF E. DPA attacks and S-boxes[C]//Fast Software Encryption - FSE 2005. Berlin, Heidelberg: Springer, 2005: 424-441.</w:t>
      </w:r>
    </w:p>
    <w:p>
      <w:pPr>
        <w:pStyle w:val="Heading1"/>
      </w:pPr>
      <w:r>
        <w:rPr>
          <w:rFonts w:ascii="Arial" w:hAnsi="Arial" w:eastAsia="黑体"/>
          <w:color w:val="000000"/>
        </w:rPr>
        <w:t>致谢</w:t>
      </w:r>
    </w:p>
    <w:p>
      <w:pPr>
        <w:pStyle w:val="Heading1"/>
      </w:pPr>
      <w:r>
        <w:rPr>
          <w:rFonts w:ascii="Arial" w:hAnsi="Arial" w:eastAsia="黑体"/>
          <w:color w:val="000000"/>
        </w:rPr>
        <w:t>附录</w:t>
      </w:r>
    </w:p>
    <w:p>
      <w:pPr>
        <w:pStyle w:val="Heading2"/>
      </w:pPr>
      <w:r>
        <w:rPr>
          <w:rFonts w:ascii="Arial" w:hAnsi="Arial" w:eastAsia="黑体"/>
          <w:color w:val="000000"/>
        </w:rPr>
        <w:t>附录A：3×3 S盒完整代数表示与指标数据表</w:t>
      </w:r>
    </w:p>
    <w:p>
      <w:pPr>
        <w:pStyle w:val="Heading2"/>
      </w:pPr>
      <w:r>
        <w:rPr>
          <w:rFonts w:ascii="Arial" w:hAnsi="Arial" w:eastAsia="黑体"/>
          <w:color w:val="000000"/>
        </w:rPr>
        <w:t>附录B：4×4典型S盒的差分分布表与线性分布表</w:t>
      </w:r>
    </w:p>
    <w:p>
      <w:pPr>
        <w:pStyle w:val="Heading2"/>
      </w:pPr>
      <w:r>
        <w:rPr>
          <w:rFonts w:ascii="Arial" w:hAnsi="Arial" w:eastAsia="黑体"/>
          <w:color w:val="000000"/>
        </w:rPr>
        <w:t>附录C：核心计算程序源代码（Python/SageMath）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